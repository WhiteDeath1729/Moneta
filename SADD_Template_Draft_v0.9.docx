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FC75" w14:textId="77777777" w:rsidR="00C010E6" w:rsidRDefault="00000000">
      <w:pPr>
        <w:pStyle w:val="Title"/>
        <w:jc w:val="center"/>
      </w:pPr>
      <w:r>
        <w:t>Software Architecture and Design Document</w:t>
      </w:r>
    </w:p>
    <w:p w14:paraId="087B691A" w14:textId="14DD9D9D" w:rsidR="00C010E6" w:rsidRDefault="00000000" w:rsidP="006B4380">
      <w:pPr>
        <w:jc w:val="center"/>
      </w:pPr>
      <w:r>
        <w:rPr>
          <w:b/>
        </w:rPr>
        <w:t>for</w:t>
      </w:r>
      <w:r>
        <w:rPr>
          <w:b/>
        </w:rPr>
        <w:br/>
      </w:r>
      <w:r>
        <w:rPr>
          <w:b/>
        </w:rPr>
        <w:br/>
      </w:r>
      <w:r w:rsidR="0007192A">
        <w:t>Moneta</w:t>
      </w:r>
      <w:r>
        <w:br/>
      </w:r>
      <w:r>
        <w:br/>
        <w:t>Version 1.0</w:t>
      </w:r>
      <w:r>
        <w:br/>
      </w:r>
      <w:r>
        <w:br/>
        <w:t>Prepared by</w:t>
      </w:r>
      <w:r>
        <w:br/>
      </w:r>
      <w:proofErr w:type="spellStart"/>
      <w:r w:rsidR="0007192A">
        <w:t>M.Vivekananda</w:t>
      </w:r>
      <w:proofErr w:type="spellEnd"/>
      <w:r w:rsidR="0007192A">
        <w:t xml:space="preserve"> (2024BCS0301)</w:t>
      </w:r>
      <w:r w:rsidR="0007192A">
        <w:br/>
      </w:r>
      <w:proofErr w:type="spellStart"/>
      <w:proofErr w:type="gramStart"/>
      <w:r w:rsidR="0007192A">
        <w:t>M.Keerthan</w:t>
      </w:r>
      <w:proofErr w:type="spellEnd"/>
      <w:proofErr w:type="gramEnd"/>
      <w:r w:rsidR="0007192A">
        <w:t>(2024BCS0</w:t>
      </w:r>
      <w:r w:rsidR="0007192A">
        <w:t>297</w:t>
      </w:r>
      <w:r w:rsidR="0007192A">
        <w:t>)</w:t>
      </w:r>
      <w:r>
        <w:br/>
      </w:r>
      <w:r>
        <w:br/>
        <w:t>Department of Computer Science and Engineering</w:t>
      </w:r>
      <w:r>
        <w:br/>
        <w:t>IIIT Kottayam</w:t>
      </w:r>
      <w:r>
        <w:br/>
      </w:r>
      <w:r w:rsidR="0007192A">
        <w:t>8</w:t>
      </w:r>
      <w:r w:rsidR="0007192A" w:rsidRPr="0007192A">
        <w:rPr>
          <w:vertAlign w:val="superscript"/>
        </w:rPr>
        <w:t>th</w:t>
      </w:r>
      <w:r w:rsidR="0007192A">
        <w:t xml:space="preserve"> August 2026</w:t>
      </w:r>
    </w:p>
    <w:p w14:paraId="25F9C262" w14:textId="77777777" w:rsidR="006B4380" w:rsidRDefault="006B4380" w:rsidP="006B4380">
      <w:pPr>
        <w:jc w:val="center"/>
      </w:pPr>
    </w:p>
    <w:p w14:paraId="78B1B24E" w14:textId="77777777" w:rsidR="006B4380" w:rsidRDefault="006B4380" w:rsidP="006B4380">
      <w:pPr>
        <w:jc w:val="center"/>
      </w:pPr>
    </w:p>
    <w:p w14:paraId="5D2888E6" w14:textId="77777777" w:rsidR="006B4380" w:rsidRDefault="006B4380" w:rsidP="006B4380">
      <w:pPr>
        <w:jc w:val="center"/>
      </w:pPr>
    </w:p>
    <w:p w14:paraId="0C397619" w14:textId="77777777" w:rsidR="006B4380" w:rsidRDefault="006B4380" w:rsidP="006B4380">
      <w:pPr>
        <w:jc w:val="center"/>
      </w:pPr>
    </w:p>
    <w:p w14:paraId="702C50A7" w14:textId="77777777" w:rsidR="006B4380" w:rsidRDefault="006B4380" w:rsidP="006B4380">
      <w:pPr>
        <w:jc w:val="center"/>
      </w:pPr>
    </w:p>
    <w:p w14:paraId="15DD04D9" w14:textId="77777777" w:rsidR="006B4380" w:rsidRDefault="006B4380" w:rsidP="006B4380">
      <w:pPr>
        <w:jc w:val="center"/>
      </w:pPr>
    </w:p>
    <w:p w14:paraId="067CBFE8" w14:textId="77777777" w:rsidR="006B4380" w:rsidRDefault="006B4380" w:rsidP="006B4380">
      <w:pPr>
        <w:jc w:val="center"/>
      </w:pPr>
    </w:p>
    <w:p w14:paraId="017BD0CF" w14:textId="77777777" w:rsidR="00C010E6" w:rsidRDefault="00000000">
      <w:pPr>
        <w:pStyle w:val="Heading1"/>
      </w:pPr>
      <w:r>
        <w:t>Revision History</w:t>
      </w:r>
    </w:p>
    <w:tbl>
      <w:tblPr>
        <w:tblStyle w:val="TableGrid"/>
        <w:tblW w:w="0" w:type="auto"/>
        <w:tblLook w:val="04A0" w:firstRow="1" w:lastRow="0" w:firstColumn="1" w:lastColumn="0" w:noHBand="0" w:noVBand="1"/>
      </w:tblPr>
      <w:tblGrid>
        <w:gridCol w:w="2160"/>
        <w:gridCol w:w="2160"/>
        <w:gridCol w:w="2160"/>
        <w:gridCol w:w="2160"/>
      </w:tblGrid>
      <w:tr w:rsidR="00C010E6" w14:paraId="7BCAF278" w14:textId="77777777">
        <w:tc>
          <w:tcPr>
            <w:tcW w:w="2160" w:type="dxa"/>
          </w:tcPr>
          <w:p w14:paraId="060637D2" w14:textId="77777777" w:rsidR="00C010E6" w:rsidRDefault="00000000">
            <w:r>
              <w:t>Name</w:t>
            </w:r>
          </w:p>
        </w:tc>
        <w:tc>
          <w:tcPr>
            <w:tcW w:w="2160" w:type="dxa"/>
          </w:tcPr>
          <w:p w14:paraId="3798239F" w14:textId="77777777" w:rsidR="00C010E6" w:rsidRDefault="00000000">
            <w:r>
              <w:t>Date</w:t>
            </w:r>
          </w:p>
        </w:tc>
        <w:tc>
          <w:tcPr>
            <w:tcW w:w="2160" w:type="dxa"/>
          </w:tcPr>
          <w:p w14:paraId="629B4FCD" w14:textId="77777777" w:rsidR="00C010E6" w:rsidRDefault="00000000">
            <w:r>
              <w:t>Reason for Change</w:t>
            </w:r>
          </w:p>
        </w:tc>
        <w:tc>
          <w:tcPr>
            <w:tcW w:w="2160" w:type="dxa"/>
          </w:tcPr>
          <w:p w14:paraId="7B515F89" w14:textId="77777777" w:rsidR="00C010E6" w:rsidRDefault="00000000">
            <w:r>
              <w:t>Version</w:t>
            </w:r>
          </w:p>
        </w:tc>
      </w:tr>
      <w:tr w:rsidR="00C010E6" w14:paraId="4B4ED352" w14:textId="77777777">
        <w:tc>
          <w:tcPr>
            <w:tcW w:w="2160" w:type="dxa"/>
          </w:tcPr>
          <w:p w14:paraId="33C4CE6B" w14:textId="77777777" w:rsidR="00C010E6" w:rsidRDefault="00000000">
            <w:r>
              <w:t>&lt;Fill&gt;</w:t>
            </w:r>
          </w:p>
        </w:tc>
        <w:tc>
          <w:tcPr>
            <w:tcW w:w="2160" w:type="dxa"/>
          </w:tcPr>
          <w:p w14:paraId="202FBD35" w14:textId="77777777" w:rsidR="00C010E6" w:rsidRDefault="00000000">
            <w:r>
              <w:t>&lt;Fill&gt;</w:t>
            </w:r>
          </w:p>
        </w:tc>
        <w:tc>
          <w:tcPr>
            <w:tcW w:w="2160" w:type="dxa"/>
          </w:tcPr>
          <w:p w14:paraId="627A6807" w14:textId="77777777" w:rsidR="00C010E6" w:rsidRDefault="00000000">
            <w:r>
              <w:t>&lt;Fill&gt;</w:t>
            </w:r>
          </w:p>
        </w:tc>
        <w:tc>
          <w:tcPr>
            <w:tcW w:w="2160" w:type="dxa"/>
          </w:tcPr>
          <w:p w14:paraId="0CF5C337" w14:textId="77777777" w:rsidR="00C010E6" w:rsidRDefault="00000000">
            <w:r>
              <w:t>&lt;Fill&gt;</w:t>
            </w:r>
          </w:p>
        </w:tc>
      </w:tr>
    </w:tbl>
    <w:p w14:paraId="2A0DCF6D" w14:textId="77777777" w:rsidR="00C010E6" w:rsidRDefault="00000000">
      <w:r>
        <w:br w:type="page"/>
      </w:r>
    </w:p>
    <w:p w14:paraId="6EDB4BE1" w14:textId="77777777" w:rsidR="00C010E6" w:rsidRDefault="00000000">
      <w:pPr>
        <w:pStyle w:val="Heading1"/>
      </w:pPr>
      <w:r>
        <w:lastRenderedPageBreak/>
        <w:t>Table of Contents</w:t>
      </w:r>
    </w:p>
    <w:p w14:paraId="66F63AB3" w14:textId="479EE29C" w:rsidR="00C010E6" w:rsidRDefault="00000000">
      <w:r>
        <w:t>Update this table in Microsoft Word after completing the document (References → Update Table).</w:t>
      </w:r>
      <w:r>
        <w:br w:type="page"/>
      </w:r>
    </w:p>
    <w:p w14:paraId="0F36CBD5" w14:textId="77777777" w:rsidR="00C010E6" w:rsidRDefault="00000000">
      <w:pPr>
        <w:pStyle w:val="Heading1"/>
      </w:pPr>
      <w:r>
        <w:lastRenderedPageBreak/>
        <w:t>1 Introduction</w:t>
      </w:r>
    </w:p>
    <w:p w14:paraId="443665F2" w14:textId="77777777" w:rsidR="00C010E6" w:rsidRDefault="00000000">
      <w:pPr>
        <w:pStyle w:val="Heading2"/>
      </w:pPr>
      <w:r>
        <w:t>1.1 Purpose</w:t>
      </w:r>
    </w:p>
    <w:p w14:paraId="75F1DE43" w14:textId="18EB74EA" w:rsidR="00C010E6" w:rsidRDefault="0007192A">
      <w:r>
        <w:t xml:space="preserve">This </w:t>
      </w:r>
      <w:r w:rsidRPr="0007192A">
        <w:rPr>
          <w:b/>
          <w:bCs/>
        </w:rPr>
        <w:t>Software Architecture and Design Document (SADD)</w:t>
      </w:r>
      <w:r>
        <w:rPr>
          <w:b/>
          <w:bCs/>
        </w:rPr>
        <w:t xml:space="preserve"> </w:t>
      </w:r>
      <w:r w:rsidRPr="0007192A">
        <w:t>has been created to complement the</w:t>
      </w:r>
      <w:r>
        <w:rPr>
          <w:b/>
          <w:bCs/>
        </w:rPr>
        <w:t xml:space="preserve"> </w:t>
      </w:r>
      <w:r>
        <w:t xml:space="preserve">existing </w:t>
      </w:r>
      <w:r>
        <w:t>Software Requirements Specification (SRS</w:t>
      </w:r>
      <w:r>
        <w:t>) document by creating specific</w:t>
      </w:r>
      <w:r w:rsidR="00547B41">
        <w:t xml:space="preserve"> blueprints for future reference and building of the application. Numerous aspects mentioned in the SRS are expanded upon with greater clarity in this document.</w:t>
      </w:r>
    </w:p>
    <w:p w14:paraId="460AA765" w14:textId="77777777" w:rsidR="001D58A8" w:rsidRDefault="00000000">
      <w:pPr>
        <w:pStyle w:val="Heading2"/>
        <w:rPr>
          <w:rFonts w:ascii="Times New Roman" w:eastAsia="Times New Roman" w:hAnsi="Times New Roman" w:cstheme="minorBidi"/>
          <w:b w:val="0"/>
          <w:bCs w:val="0"/>
          <w:color w:val="auto"/>
          <w:sz w:val="24"/>
          <w:szCs w:val="22"/>
        </w:rPr>
      </w:pPr>
      <w:r>
        <w:t>1.2 Scope</w:t>
      </w:r>
      <w:r w:rsidR="001D58A8">
        <w:br/>
      </w:r>
      <w:r w:rsidR="001D58A8" w:rsidRPr="001D58A8">
        <w:rPr>
          <w:rFonts w:ascii="Times New Roman" w:eastAsia="Times New Roman" w:hAnsi="Times New Roman" w:cstheme="minorBidi"/>
          <w:b w:val="0"/>
          <w:bCs w:val="0"/>
          <w:color w:val="auto"/>
          <w:sz w:val="24"/>
          <w:szCs w:val="22"/>
        </w:rPr>
        <w:t>This software is being created with the benefit of researchers, writers, academicians, students and the general populace. A few problems many people face with traditional bookmarking, which are talked about later in this document, are resolved by this software. Upon success, it will make bookmarking and at large, general research easier.</w:t>
      </w:r>
    </w:p>
    <w:p w14:paraId="2D37C737" w14:textId="21B55F03" w:rsidR="00C010E6" w:rsidRDefault="00000000">
      <w:pPr>
        <w:pStyle w:val="Heading2"/>
      </w:pPr>
      <w:r>
        <w:t>1.3 Intended Audience</w:t>
      </w:r>
    </w:p>
    <w:p w14:paraId="4FE25089" w14:textId="6908E362" w:rsidR="00C010E6" w:rsidRDefault="001D58A8">
      <w:r>
        <w:t xml:space="preserve">The intended audience for this document </w:t>
      </w:r>
      <w:proofErr w:type="gramStart"/>
      <w:r>
        <w:t>are</w:t>
      </w:r>
      <w:proofErr w:type="gramEnd"/>
      <w:r>
        <w:t xml:space="preserve"> the group members (for future reference) and the project guide (Course Instructor).</w:t>
      </w:r>
    </w:p>
    <w:p w14:paraId="38388384" w14:textId="21B2717E" w:rsidR="00C010E6" w:rsidRDefault="00000000">
      <w:pPr>
        <w:pStyle w:val="Heading2"/>
      </w:pPr>
      <w:r>
        <w:t>1.4 References</w:t>
      </w:r>
    </w:p>
    <w:p w14:paraId="6B1A406F" w14:textId="10D9B6B2" w:rsidR="00C010E6" w:rsidRDefault="001D58A8">
      <w:r>
        <w:t xml:space="preserve">1) </w:t>
      </w:r>
      <w:r w:rsidRPr="001D58A8">
        <w:t>Screenshots Enriched with Metadata to Enable Bookmarking and Semantic Retrieval Duc-Hieu Tran</w:t>
      </w:r>
      <w:r>
        <w:t xml:space="preserve"> – Defensive Publication Series</w:t>
      </w:r>
    </w:p>
    <w:p w14:paraId="6926C839" w14:textId="39A8E32E" w:rsidR="00C010E6" w:rsidRDefault="00000000">
      <w:pPr>
        <w:pStyle w:val="Heading2"/>
      </w:pPr>
      <w:r>
        <w:t>1.5 Definitions and Acronyms</w:t>
      </w:r>
    </w:p>
    <w:p w14:paraId="0DC7E440" w14:textId="16BD2356" w:rsidR="00C010E6" w:rsidRDefault="00000000">
      <w:r>
        <w:t>&lt;Define important abbreviations.&gt;</w:t>
      </w:r>
      <w:r w:rsidR="00BE3C89">
        <w:t xml:space="preserve"> </w:t>
      </w:r>
    </w:p>
    <w:p w14:paraId="488C2911" w14:textId="77777777" w:rsidR="00C010E6" w:rsidRDefault="00000000">
      <w:pPr>
        <w:pStyle w:val="Heading1"/>
      </w:pPr>
      <w:r>
        <w:t>2 Architectural Overview</w:t>
      </w:r>
    </w:p>
    <w:p w14:paraId="44104565" w14:textId="77777777" w:rsidR="00C010E6" w:rsidRDefault="00000000">
      <w:pPr>
        <w:pStyle w:val="Heading2"/>
      </w:pPr>
      <w:r>
        <w:t>2.1 Architectural Goals</w:t>
      </w:r>
    </w:p>
    <w:p w14:paraId="3F4313D3" w14:textId="77777777" w:rsidR="00C010E6" w:rsidRDefault="00000000">
      <w:r>
        <w:t>&lt;Describe goals such as scalability, maintainability, security and performance.&gt;</w:t>
      </w:r>
    </w:p>
    <w:p w14:paraId="0B5C6138" w14:textId="77777777" w:rsidR="00C010E6" w:rsidRDefault="00000000">
      <w:pPr>
        <w:pStyle w:val="Heading2"/>
      </w:pPr>
      <w:r>
        <w:t>2.2 Architectural Style</w:t>
      </w:r>
    </w:p>
    <w:p w14:paraId="1B29EAB3" w14:textId="41DDF649" w:rsidR="00D20430" w:rsidRDefault="00000000">
      <w:r>
        <w:br/>
      </w:r>
      <w:r>
        <w:br/>
      </w:r>
      <w:r w:rsidR="00D20430">
        <w:t xml:space="preserve">2.2.1 </w:t>
      </w:r>
      <w:r w:rsidR="00D20430" w:rsidRPr="00D20430">
        <w:t xml:space="preserve">Selected Style </w:t>
      </w:r>
    </w:p>
    <w:p w14:paraId="3568E7BD" w14:textId="27DD8140" w:rsidR="00D20430" w:rsidRDefault="00D20430">
      <w:r>
        <w:t>&lt;</w:t>
      </w:r>
      <w:r w:rsidRPr="00D20430">
        <w:t xml:space="preserve">Reason for Selection </w:t>
      </w:r>
      <w:r>
        <w:t>&gt;</w:t>
      </w:r>
    </w:p>
    <w:p w14:paraId="4F26AAF3" w14:textId="5B04FB73" w:rsidR="00D20430" w:rsidRDefault="00D20430">
      <w:r>
        <w:t>&lt;</w:t>
      </w:r>
      <w:r w:rsidRPr="00D20430">
        <w:t xml:space="preserve">Advantages </w:t>
      </w:r>
      <w:r>
        <w:t>&gt;</w:t>
      </w:r>
    </w:p>
    <w:p w14:paraId="5376785D" w14:textId="566527B0" w:rsidR="00D20430" w:rsidRDefault="00D20430">
      <w:r>
        <w:t>&lt;</w:t>
      </w:r>
      <w:r w:rsidRPr="00D20430">
        <w:t xml:space="preserve">Limitations </w:t>
      </w:r>
      <w:r>
        <w:t>&gt;</w:t>
      </w:r>
    </w:p>
    <w:p w14:paraId="735AD3EB" w14:textId="6A2A9487" w:rsidR="00D20430" w:rsidRDefault="00D20430">
      <w:r>
        <w:lastRenderedPageBreak/>
        <w:t>&lt;</w:t>
      </w:r>
      <w:r w:rsidRPr="00D20430">
        <w:t xml:space="preserve">Architecture Diagram </w:t>
      </w:r>
      <w:r>
        <w:t>&gt;</w:t>
      </w:r>
    </w:p>
    <w:p w14:paraId="720A5378" w14:textId="7E90EE29" w:rsidR="00C010E6" w:rsidRDefault="00D20430">
      <w:r>
        <w:t>&lt;</w:t>
      </w:r>
      <w:r w:rsidRPr="00D20430">
        <w:t>Design Rationale</w:t>
      </w:r>
      <w:r>
        <w:t>&gt;</w:t>
      </w:r>
    </w:p>
    <w:p w14:paraId="1131104B" w14:textId="77777777" w:rsidR="00C010E6" w:rsidRDefault="00000000">
      <w:pPr>
        <w:pStyle w:val="Heading2"/>
      </w:pPr>
      <w:r>
        <w:t>2.3 Design Principles</w:t>
      </w:r>
    </w:p>
    <w:p w14:paraId="224ABDBA" w14:textId="77777777" w:rsidR="00C010E6" w:rsidRDefault="00000000">
      <w:r>
        <w:t>&lt;Explain modularity, cohesion, coupling, reuse, etc.&gt;</w:t>
      </w:r>
    </w:p>
    <w:p w14:paraId="285D500E" w14:textId="77777777" w:rsidR="00C010E6" w:rsidRDefault="00000000">
      <w:pPr>
        <w:pStyle w:val="Heading2"/>
      </w:pPr>
      <w:r>
        <w:t>2.4 Technology Stack</w:t>
      </w:r>
    </w:p>
    <w:tbl>
      <w:tblPr>
        <w:tblStyle w:val="TableGrid"/>
        <w:tblW w:w="0" w:type="auto"/>
        <w:tblLook w:val="04A0" w:firstRow="1" w:lastRow="0" w:firstColumn="1" w:lastColumn="0" w:noHBand="0" w:noVBand="1"/>
      </w:tblPr>
      <w:tblGrid>
        <w:gridCol w:w="2880"/>
        <w:gridCol w:w="2880"/>
        <w:gridCol w:w="2880"/>
      </w:tblGrid>
      <w:tr w:rsidR="00C010E6" w14:paraId="28DBC805" w14:textId="77777777">
        <w:tc>
          <w:tcPr>
            <w:tcW w:w="2880" w:type="dxa"/>
          </w:tcPr>
          <w:p w14:paraId="1ED4E781" w14:textId="77777777" w:rsidR="00C010E6" w:rsidRDefault="00000000">
            <w:r>
              <w:t>Layer</w:t>
            </w:r>
          </w:p>
        </w:tc>
        <w:tc>
          <w:tcPr>
            <w:tcW w:w="2880" w:type="dxa"/>
          </w:tcPr>
          <w:p w14:paraId="68C1FF1A" w14:textId="77777777" w:rsidR="00C010E6" w:rsidRDefault="00000000">
            <w:r>
              <w:t>Technology</w:t>
            </w:r>
          </w:p>
        </w:tc>
        <w:tc>
          <w:tcPr>
            <w:tcW w:w="2880" w:type="dxa"/>
          </w:tcPr>
          <w:p w14:paraId="75646DF8" w14:textId="77777777" w:rsidR="00C010E6" w:rsidRDefault="00000000">
            <w:r>
              <w:t>Reason</w:t>
            </w:r>
          </w:p>
        </w:tc>
      </w:tr>
      <w:tr w:rsidR="00C010E6" w14:paraId="3EFFF479" w14:textId="77777777">
        <w:tc>
          <w:tcPr>
            <w:tcW w:w="2880" w:type="dxa"/>
          </w:tcPr>
          <w:p w14:paraId="12952449" w14:textId="77777777" w:rsidR="00C010E6" w:rsidRDefault="00C010E6"/>
        </w:tc>
        <w:tc>
          <w:tcPr>
            <w:tcW w:w="2880" w:type="dxa"/>
          </w:tcPr>
          <w:p w14:paraId="7E9DCE65" w14:textId="77777777" w:rsidR="00C010E6" w:rsidRDefault="00C010E6"/>
        </w:tc>
        <w:tc>
          <w:tcPr>
            <w:tcW w:w="2880" w:type="dxa"/>
          </w:tcPr>
          <w:p w14:paraId="0703FCA5" w14:textId="77777777" w:rsidR="00C010E6" w:rsidRDefault="00C010E6"/>
        </w:tc>
      </w:tr>
    </w:tbl>
    <w:p w14:paraId="7C529813" w14:textId="77777777" w:rsidR="00C010E6" w:rsidRDefault="00000000">
      <w:pPr>
        <w:pStyle w:val="Heading2"/>
      </w:pPr>
      <w:r>
        <w:t>2.5 Design Rationale</w:t>
      </w:r>
    </w:p>
    <w:p w14:paraId="498D0562" w14:textId="3746AA53" w:rsidR="00C010E6" w:rsidRDefault="00000000">
      <w:r>
        <w:t>&lt;Summarise key architectural decisions and trade-offs.&gt;</w:t>
      </w:r>
    </w:p>
    <w:p w14:paraId="42145592" w14:textId="77777777" w:rsidR="00C010E6" w:rsidRDefault="00000000">
      <w:pPr>
        <w:pStyle w:val="Heading1"/>
      </w:pPr>
      <w:r>
        <w:t>3 System Context</w:t>
      </w:r>
    </w:p>
    <w:p w14:paraId="21239B22" w14:textId="77777777" w:rsidR="00C010E6" w:rsidRDefault="00000000">
      <w:pPr>
        <w:pStyle w:val="Heading2"/>
      </w:pPr>
      <w:r>
        <w:t>3.1 Context Diagram</w:t>
      </w:r>
    </w:p>
    <w:p w14:paraId="6E0319B3" w14:textId="77777777" w:rsidR="00C010E6" w:rsidRDefault="00000000">
      <w:r>
        <w:t>[Insert Figure 3.1 System Context Diagram]</w:t>
      </w:r>
      <w:r>
        <w:br/>
        <w:t>Design Rationale:&lt;Explain system boundary and external actors.&gt;</w:t>
      </w:r>
    </w:p>
    <w:p w14:paraId="07FDEAA2" w14:textId="77777777" w:rsidR="00C010E6" w:rsidRDefault="00000000">
      <w:pPr>
        <w:pStyle w:val="Heading2"/>
      </w:pPr>
      <w:r>
        <w:t>3.2 External Systems</w:t>
      </w:r>
    </w:p>
    <w:p w14:paraId="44788E92" w14:textId="1AC5F180" w:rsidR="00C010E6" w:rsidRDefault="00000000">
      <w:r>
        <w:t>&lt;Describe external APIs and third-party services.&gt;</w:t>
      </w:r>
    </w:p>
    <w:p w14:paraId="5DB1E07B" w14:textId="038374AC" w:rsidR="00E279C4" w:rsidRDefault="00E279C4" w:rsidP="00E279C4">
      <w:pPr>
        <w:pStyle w:val="Heading2"/>
      </w:pPr>
      <w:r>
        <w:t>3.</w:t>
      </w:r>
      <w:r w:rsidR="00B110F7">
        <w:t>3</w:t>
      </w:r>
      <w:r>
        <w:t xml:space="preserve"> </w:t>
      </w:r>
      <w:r w:rsidRPr="00E279C4">
        <w:t>High-Level Data Flow</w:t>
      </w:r>
    </w:p>
    <w:p w14:paraId="28AF4E94" w14:textId="7D7B9354" w:rsidR="00E279C4" w:rsidRPr="00E279C4" w:rsidRDefault="00E279C4" w:rsidP="00E279C4">
      <w:r>
        <w:t>&lt;</w:t>
      </w:r>
      <w:r w:rsidRPr="00E279C4">
        <w:t>Explain how information moves through the system from user input to storage and output.</w:t>
      </w:r>
      <w:r>
        <w:t>&gt;</w:t>
      </w:r>
    </w:p>
    <w:p w14:paraId="60024D21" w14:textId="00DAF3C7" w:rsidR="00C010E6" w:rsidRDefault="00000000">
      <w:pPr>
        <w:pStyle w:val="Heading1"/>
      </w:pPr>
      <w:r>
        <w:t xml:space="preserve">4 Module </w:t>
      </w:r>
      <w:r w:rsidR="00D20430">
        <w:t>Identification and Design</w:t>
      </w:r>
    </w:p>
    <w:p w14:paraId="2781CA7B" w14:textId="46FEF7D9" w:rsidR="00D20430" w:rsidRDefault="00000000" w:rsidP="00D20430">
      <w:pPr>
        <w:pStyle w:val="Heading2"/>
      </w:pPr>
      <w:r>
        <w:t xml:space="preserve">4.1 Module </w:t>
      </w:r>
      <w:r w:rsidR="00D20430">
        <w:t>Identification</w:t>
      </w:r>
    </w:p>
    <w:p w14:paraId="645FF24A" w14:textId="017DB6B3" w:rsidR="00D20430" w:rsidRPr="00D20430" w:rsidRDefault="00D20430" w:rsidP="00D20430">
      <w:r>
        <w:t>&lt;</w:t>
      </w:r>
      <w:r w:rsidRPr="00D20430">
        <w:t>Describe how the system functionality was grouped into logical software modules. A module should represent a major functional responsibility of the system rather than an individual screen, button, or database table. Explain the criteria used to identify the modules, such as functional cohesion, low coupling, maintainability, and separation of concerns.</w:t>
      </w:r>
      <w:r>
        <w:t>&gt;</w:t>
      </w:r>
    </w:p>
    <w:p w14:paraId="73A60E32" w14:textId="6BB9BEDE" w:rsidR="00D20430" w:rsidRDefault="00D20430" w:rsidP="00D20430">
      <w:pPr>
        <w:pStyle w:val="Heading2"/>
      </w:pPr>
      <w:r>
        <w:t>4.2 Functional Requirement to Module Mapping</w:t>
      </w:r>
    </w:p>
    <w:p w14:paraId="2DEAD35A" w14:textId="154DE0FF" w:rsidR="00B110F7" w:rsidRDefault="00B110F7" w:rsidP="00D20430">
      <w:r>
        <w:t>&lt;</w:t>
      </w:r>
      <w:r w:rsidRPr="00B110F7">
        <w:t>Map each functional requirement from the Software Requirements Specification (SRS) to the software module responsible for implementing it. Every functional requirement should be associated with at least one module.</w:t>
      </w:r>
      <w:r>
        <w:t>&gt;</w:t>
      </w:r>
    </w:p>
    <w:p w14:paraId="36CF6E05" w14:textId="5669A4F9" w:rsidR="00D20430" w:rsidRPr="00B110F7" w:rsidRDefault="00D20430" w:rsidP="00D20430">
      <w:pPr>
        <w:rPr>
          <w:b/>
          <w:bCs/>
        </w:rPr>
      </w:pPr>
      <w:r w:rsidRPr="00B110F7">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9"/>
        <w:gridCol w:w="2668"/>
      </w:tblGrid>
      <w:tr w:rsidR="00D20430" w:rsidRPr="00D20430" w14:paraId="307FF819" w14:textId="77777777" w:rsidTr="00D20430">
        <w:trPr>
          <w:tblHeader/>
          <w:tblCellSpacing w:w="15" w:type="dxa"/>
        </w:trPr>
        <w:tc>
          <w:tcPr>
            <w:tcW w:w="0" w:type="auto"/>
            <w:vAlign w:val="center"/>
            <w:hideMark/>
          </w:tcPr>
          <w:p w14:paraId="7D9AC263" w14:textId="77777777" w:rsidR="00D20430" w:rsidRPr="00D20430" w:rsidRDefault="00D20430" w:rsidP="00D20430">
            <w:pPr>
              <w:rPr>
                <w:b/>
                <w:bCs/>
              </w:rPr>
            </w:pPr>
            <w:r w:rsidRPr="00D20430">
              <w:rPr>
                <w:b/>
                <w:bCs/>
              </w:rPr>
              <w:lastRenderedPageBreak/>
              <w:t>Functional Requirement</w:t>
            </w:r>
          </w:p>
        </w:tc>
        <w:tc>
          <w:tcPr>
            <w:tcW w:w="0" w:type="auto"/>
            <w:vAlign w:val="center"/>
            <w:hideMark/>
          </w:tcPr>
          <w:p w14:paraId="35203AE3" w14:textId="77777777" w:rsidR="00D20430" w:rsidRPr="00D20430" w:rsidRDefault="00D20430" w:rsidP="00D20430">
            <w:pPr>
              <w:rPr>
                <w:b/>
                <w:bCs/>
              </w:rPr>
            </w:pPr>
            <w:r w:rsidRPr="00D20430">
              <w:rPr>
                <w:b/>
                <w:bCs/>
              </w:rPr>
              <w:t>Module Responsible</w:t>
            </w:r>
          </w:p>
        </w:tc>
      </w:tr>
      <w:tr w:rsidR="00D20430" w:rsidRPr="00D20430" w14:paraId="4BB47236" w14:textId="77777777" w:rsidTr="00D20430">
        <w:trPr>
          <w:tblCellSpacing w:w="15" w:type="dxa"/>
        </w:trPr>
        <w:tc>
          <w:tcPr>
            <w:tcW w:w="0" w:type="auto"/>
            <w:vAlign w:val="center"/>
            <w:hideMark/>
          </w:tcPr>
          <w:p w14:paraId="385DA48F" w14:textId="77777777" w:rsidR="00D20430" w:rsidRPr="00D20430" w:rsidRDefault="00D20430" w:rsidP="00D20430">
            <w:r w:rsidRPr="00D20430">
              <w:t>User Login</w:t>
            </w:r>
          </w:p>
        </w:tc>
        <w:tc>
          <w:tcPr>
            <w:tcW w:w="0" w:type="auto"/>
            <w:vAlign w:val="center"/>
            <w:hideMark/>
          </w:tcPr>
          <w:p w14:paraId="7B7ED4BE" w14:textId="77777777" w:rsidR="00D20430" w:rsidRPr="00D20430" w:rsidRDefault="00D20430" w:rsidP="00D20430">
            <w:r w:rsidRPr="00D20430">
              <w:t>Authentication Module</w:t>
            </w:r>
          </w:p>
        </w:tc>
      </w:tr>
      <w:tr w:rsidR="00D20430" w:rsidRPr="00D20430" w14:paraId="5C84EFED" w14:textId="77777777" w:rsidTr="00D20430">
        <w:trPr>
          <w:tblCellSpacing w:w="15" w:type="dxa"/>
        </w:trPr>
        <w:tc>
          <w:tcPr>
            <w:tcW w:w="0" w:type="auto"/>
            <w:vAlign w:val="center"/>
            <w:hideMark/>
          </w:tcPr>
          <w:p w14:paraId="648E5EC0" w14:textId="77777777" w:rsidR="00D20430" w:rsidRPr="00D20430" w:rsidRDefault="00D20430" w:rsidP="00D20430">
            <w:r w:rsidRPr="00D20430">
              <w:t>Register User</w:t>
            </w:r>
          </w:p>
        </w:tc>
        <w:tc>
          <w:tcPr>
            <w:tcW w:w="0" w:type="auto"/>
            <w:vAlign w:val="center"/>
            <w:hideMark/>
          </w:tcPr>
          <w:p w14:paraId="44D5E37C" w14:textId="77777777" w:rsidR="00D20430" w:rsidRPr="00D20430" w:rsidRDefault="00D20430" w:rsidP="00D20430">
            <w:r w:rsidRPr="00D20430">
              <w:t>User Management Module</w:t>
            </w:r>
          </w:p>
        </w:tc>
      </w:tr>
      <w:tr w:rsidR="00D20430" w:rsidRPr="00D20430" w14:paraId="506A0C47" w14:textId="77777777" w:rsidTr="00D20430">
        <w:trPr>
          <w:tblCellSpacing w:w="15" w:type="dxa"/>
        </w:trPr>
        <w:tc>
          <w:tcPr>
            <w:tcW w:w="0" w:type="auto"/>
            <w:vAlign w:val="center"/>
            <w:hideMark/>
          </w:tcPr>
          <w:p w14:paraId="72F535CE" w14:textId="77777777" w:rsidR="00D20430" w:rsidRPr="00D20430" w:rsidRDefault="00D20430" w:rsidP="00D20430">
            <w:r w:rsidRPr="00D20430">
              <w:t>Book Appointment</w:t>
            </w:r>
          </w:p>
        </w:tc>
        <w:tc>
          <w:tcPr>
            <w:tcW w:w="0" w:type="auto"/>
            <w:vAlign w:val="center"/>
            <w:hideMark/>
          </w:tcPr>
          <w:p w14:paraId="441E1074" w14:textId="77777777" w:rsidR="00D20430" w:rsidRPr="00D20430" w:rsidRDefault="00D20430" w:rsidP="00D20430">
            <w:r w:rsidRPr="00D20430">
              <w:t>Appointment Module</w:t>
            </w:r>
          </w:p>
        </w:tc>
      </w:tr>
      <w:tr w:rsidR="00D20430" w:rsidRPr="00D20430" w14:paraId="72ADD050" w14:textId="77777777" w:rsidTr="00D20430">
        <w:trPr>
          <w:tblCellSpacing w:w="15" w:type="dxa"/>
        </w:trPr>
        <w:tc>
          <w:tcPr>
            <w:tcW w:w="0" w:type="auto"/>
            <w:vAlign w:val="center"/>
            <w:hideMark/>
          </w:tcPr>
          <w:p w14:paraId="0F65ED57" w14:textId="77777777" w:rsidR="00D20430" w:rsidRPr="00D20430" w:rsidRDefault="00D20430" w:rsidP="00D20430">
            <w:r w:rsidRPr="00D20430">
              <w:t>Generate Report</w:t>
            </w:r>
          </w:p>
        </w:tc>
        <w:tc>
          <w:tcPr>
            <w:tcW w:w="0" w:type="auto"/>
            <w:vAlign w:val="center"/>
            <w:hideMark/>
          </w:tcPr>
          <w:p w14:paraId="544EEB83" w14:textId="77777777" w:rsidR="00D20430" w:rsidRPr="00D20430" w:rsidRDefault="00D20430" w:rsidP="00D20430">
            <w:r w:rsidRPr="00D20430">
              <w:t>Reporting Module</w:t>
            </w:r>
          </w:p>
        </w:tc>
      </w:tr>
    </w:tbl>
    <w:p w14:paraId="23900A7F" w14:textId="77777777" w:rsidR="00B110F7" w:rsidRDefault="00B110F7" w:rsidP="00B110F7">
      <w:pPr>
        <w:rPr>
          <w:b/>
          <w:bCs/>
        </w:rPr>
      </w:pPr>
    </w:p>
    <w:p w14:paraId="48CDC224" w14:textId="485C9A16" w:rsidR="00B110F7" w:rsidRPr="00B110F7" w:rsidRDefault="00B110F7" w:rsidP="00B110F7">
      <w:pPr>
        <w:rPr>
          <w:color w:val="EE0000"/>
        </w:rPr>
      </w:pPr>
      <w:r w:rsidRPr="00B110F7">
        <w:rPr>
          <w:b/>
          <w:bCs/>
          <w:color w:val="EE0000"/>
        </w:rPr>
        <w:t>Common Mistakes to Avoid</w:t>
      </w:r>
    </w:p>
    <w:p w14:paraId="189DC9EE" w14:textId="77777777" w:rsidR="00B110F7" w:rsidRPr="00B110F7" w:rsidRDefault="00B110F7" w:rsidP="00B110F7">
      <w:pPr>
        <w:numPr>
          <w:ilvl w:val="0"/>
          <w:numId w:val="10"/>
        </w:numPr>
        <w:rPr>
          <w:color w:val="EE0000"/>
        </w:rPr>
      </w:pPr>
      <w:r w:rsidRPr="00B110F7">
        <w:rPr>
          <w:color w:val="EE0000"/>
        </w:rPr>
        <w:t xml:space="preserve">Do not create one module for every screen. </w:t>
      </w:r>
    </w:p>
    <w:p w14:paraId="785863AF" w14:textId="77777777" w:rsidR="00B110F7" w:rsidRPr="00B110F7" w:rsidRDefault="00B110F7" w:rsidP="00B110F7">
      <w:pPr>
        <w:numPr>
          <w:ilvl w:val="0"/>
          <w:numId w:val="10"/>
        </w:numPr>
        <w:rPr>
          <w:color w:val="EE0000"/>
        </w:rPr>
      </w:pPr>
      <w:r w:rsidRPr="00B110F7">
        <w:rPr>
          <w:color w:val="EE0000"/>
        </w:rPr>
        <w:t xml:space="preserve">Do not create one module for every database table. </w:t>
      </w:r>
    </w:p>
    <w:p w14:paraId="71F52190" w14:textId="77777777" w:rsidR="00B110F7" w:rsidRPr="00B110F7" w:rsidRDefault="00B110F7" w:rsidP="00B110F7">
      <w:pPr>
        <w:numPr>
          <w:ilvl w:val="0"/>
          <w:numId w:val="10"/>
        </w:numPr>
        <w:rPr>
          <w:color w:val="EE0000"/>
        </w:rPr>
      </w:pPr>
      <w:r w:rsidRPr="00B110F7">
        <w:rPr>
          <w:color w:val="EE0000"/>
        </w:rPr>
        <w:t xml:space="preserve">A module should represent a major functional responsibility. </w:t>
      </w:r>
    </w:p>
    <w:p w14:paraId="64158E37" w14:textId="77777777" w:rsidR="00B110F7" w:rsidRPr="00B110F7" w:rsidRDefault="00B110F7" w:rsidP="00B110F7">
      <w:pPr>
        <w:numPr>
          <w:ilvl w:val="0"/>
          <w:numId w:val="10"/>
        </w:numPr>
        <w:rPr>
          <w:color w:val="EE0000"/>
        </w:rPr>
      </w:pPr>
      <w:r w:rsidRPr="00B110F7">
        <w:rPr>
          <w:color w:val="EE0000"/>
        </w:rPr>
        <w:t xml:space="preserve">Aim for high cohesion and low coupling. </w:t>
      </w:r>
    </w:p>
    <w:p w14:paraId="29FDCC64" w14:textId="77777777" w:rsidR="00B110F7" w:rsidRPr="00B110F7" w:rsidRDefault="00B110F7" w:rsidP="00B110F7">
      <w:pPr>
        <w:numPr>
          <w:ilvl w:val="0"/>
          <w:numId w:val="10"/>
        </w:numPr>
        <w:rPr>
          <w:color w:val="EE0000"/>
        </w:rPr>
      </w:pPr>
      <w:r w:rsidRPr="00B110F7">
        <w:rPr>
          <w:color w:val="EE0000"/>
        </w:rPr>
        <w:t>Ensure every functional requirement from the SRS is implemented by at least one module.</w:t>
      </w:r>
    </w:p>
    <w:p w14:paraId="1A35C65A" w14:textId="77777777" w:rsidR="00D20430" w:rsidRPr="00D20430" w:rsidRDefault="00D20430" w:rsidP="00D20430"/>
    <w:p w14:paraId="7B90A611" w14:textId="5F73AD82" w:rsidR="00D20430" w:rsidRDefault="00D20430" w:rsidP="00D20430">
      <w:pPr>
        <w:pStyle w:val="Heading2"/>
      </w:pPr>
      <w:r>
        <w:t xml:space="preserve">4.3 </w:t>
      </w:r>
      <w:r w:rsidRPr="00D20430">
        <w:t>Module Decomposition</w:t>
      </w:r>
    </w:p>
    <w:p w14:paraId="50DFE290" w14:textId="4C4C1EE1" w:rsidR="00D20430" w:rsidRDefault="00D20430">
      <w:r>
        <w:t>[Insert Figure 4.1 Module Decomposition Diagram]</w:t>
      </w:r>
    </w:p>
    <w:p w14:paraId="6063D3B9" w14:textId="02CA3BE0" w:rsidR="00B110F7" w:rsidRDefault="00B110F7">
      <w:r>
        <w:t>&lt;</w:t>
      </w:r>
      <w:r w:rsidRPr="00B110F7">
        <w:rPr>
          <w:b/>
          <w:bCs/>
        </w:rPr>
        <w:t>Design Rationale:</w:t>
      </w:r>
      <w:r w:rsidRPr="00B110F7">
        <w:t xml:space="preserve"> Briefly explain why this design was chosen. Discuss any important design decisions, assumptions, or trade-offs.</w:t>
      </w:r>
      <w:r>
        <w:t>&gt;</w:t>
      </w:r>
    </w:p>
    <w:p w14:paraId="15F3EDDC" w14:textId="5E5DF2E1" w:rsidR="00C010E6" w:rsidRDefault="00000000">
      <w:pPr>
        <w:pStyle w:val="Heading2"/>
      </w:pPr>
      <w:r>
        <w:t>4.</w:t>
      </w:r>
      <w:r w:rsidR="00D20430">
        <w:t>4</w:t>
      </w:r>
      <w:r>
        <w:t xml:space="preserve"> Module Description</w:t>
      </w:r>
    </w:p>
    <w:tbl>
      <w:tblPr>
        <w:tblStyle w:val="TableGrid"/>
        <w:tblW w:w="0" w:type="auto"/>
        <w:tblLook w:val="04A0" w:firstRow="1" w:lastRow="0" w:firstColumn="1" w:lastColumn="0" w:noHBand="0" w:noVBand="1"/>
      </w:tblPr>
      <w:tblGrid>
        <w:gridCol w:w="3509"/>
        <w:gridCol w:w="1403"/>
      </w:tblGrid>
      <w:tr w:rsidR="00D20430" w:rsidRPr="00D20430" w14:paraId="42C1CC10" w14:textId="77777777" w:rsidTr="00D20430">
        <w:tc>
          <w:tcPr>
            <w:tcW w:w="0" w:type="auto"/>
            <w:hideMark/>
          </w:tcPr>
          <w:p w14:paraId="617BD9B4" w14:textId="77777777" w:rsidR="00D20430" w:rsidRPr="00D20430" w:rsidRDefault="00D20430" w:rsidP="00D20430">
            <w:pPr>
              <w:jc w:val="center"/>
              <w:rPr>
                <w:rFonts w:cs="Times New Roman"/>
                <w:b/>
                <w:bCs/>
                <w:szCs w:val="24"/>
              </w:rPr>
            </w:pPr>
            <w:r w:rsidRPr="00D20430">
              <w:rPr>
                <w:rFonts w:cs="Times New Roman"/>
                <w:b/>
                <w:bCs/>
                <w:szCs w:val="24"/>
              </w:rPr>
              <w:t>Field</w:t>
            </w:r>
          </w:p>
        </w:tc>
        <w:tc>
          <w:tcPr>
            <w:tcW w:w="0" w:type="auto"/>
            <w:hideMark/>
          </w:tcPr>
          <w:p w14:paraId="675BAB26" w14:textId="77777777" w:rsidR="00D20430" w:rsidRPr="00D20430" w:rsidRDefault="00D20430" w:rsidP="00D20430">
            <w:pPr>
              <w:jc w:val="center"/>
              <w:rPr>
                <w:rFonts w:cs="Times New Roman"/>
                <w:b/>
                <w:bCs/>
                <w:szCs w:val="24"/>
              </w:rPr>
            </w:pPr>
            <w:r w:rsidRPr="00D20430">
              <w:rPr>
                <w:rFonts w:cs="Times New Roman"/>
                <w:b/>
                <w:bCs/>
                <w:szCs w:val="24"/>
              </w:rPr>
              <w:t>Description</w:t>
            </w:r>
          </w:p>
        </w:tc>
      </w:tr>
      <w:tr w:rsidR="00D20430" w:rsidRPr="00D20430" w14:paraId="12393342" w14:textId="77777777" w:rsidTr="00D20430">
        <w:tc>
          <w:tcPr>
            <w:tcW w:w="0" w:type="auto"/>
            <w:hideMark/>
          </w:tcPr>
          <w:p w14:paraId="1FBE53F0" w14:textId="77777777" w:rsidR="00D20430" w:rsidRPr="00D20430" w:rsidRDefault="00D20430" w:rsidP="00D20430">
            <w:pPr>
              <w:rPr>
                <w:rFonts w:cs="Times New Roman"/>
                <w:szCs w:val="24"/>
              </w:rPr>
            </w:pPr>
            <w:r w:rsidRPr="00D20430">
              <w:rPr>
                <w:rFonts w:cs="Times New Roman"/>
                <w:szCs w:val="24"/>
              </w:rPr>
              <w:t>Module Name</w:t>
            </w:r>
          </w:p>
        </w:tc>
        <w:tc>
          <w:tcPr>
            <w:tcW w:w="0" w:type="auto"/>
            <w:hideMark/>
          </w:tcPr>
          <w:p w14:paraId="63A6D4A9" w14:textId="77777777" w:rsidR="00D20430" w:rsidRPr="00D20430" w:rsidRDefault="00D20430" w:rsidP="00D20430">
            <w:pPr>
              <w:rPr>
                <w:rFonts w:cs="Times New Roman"/>
                <w:szCs w:val="24"/>
              </w:rPr>
            </w:pPr>
          </w:p>
        </w:tc>
      </w:tr>
      <w:tr w:rsidR="00D20430" w:rsidRPr="00D20430" w14:paraId="1D428740" w14:textId="77777777" w:rsidTr="00D20430">
        <w:tc>
          <w:tcPr>
            <w:tcW w:w="0" w:type="auto"/>
            <w:hideMark/>
          </w:tcPr>
          <w:p w14:paraId="377038FA" w14:textId="77777777" w:rsidR="00D20430" w:rsidRPr="00D20430" w:rsidRDefault="00D20430" w:rsidP="00D20430">
            <w:pPr>
              <w:rPr>
                <w:rFonts w:cs="Times New Roman"/>
                <w:szCs w:val="24"/>
              </w:rPr>
            </w:pPr>
            <w:r w:rsidRPr="00D20430">
              <w:rPr>
                <w:rFonts w:cs="Times New Roman"/>
                <w:szCs w:val="24"/>
              </w:rPr>
              <w:t>Purpose</w:t>
            </w:r>
          </w:p>
        </w:tc>
        <w:tc>
          <w:tcPr>
            <w:tcW w:w="0" w:type="auto"/>
            <w:hideMark/>
          </w:tcPr>
          <w:p w14:paraId="6746AC07" w14:textId="77777777" w:rsidR="00D20430" w:rsidRPr="00D20430" w:rsidRDefault="00D20430" w:rsidP="00D20430">
            <w:pPr>
              <w:rPr>
                <w:rFonts w:cs="Times New Roman"/>
                <w:szCs w:val="24"/>
              </w:rPr>
            </w:pPr>
          </w:p>
        </w:tc>
      </w:tr>
      <w:tr w:rsidR="00D20430" w:rsidRPr="00D20430" w14:paraId="4AC5DB46" w14:textId="77777777" w:rsidTr="00D20430">
        <w:tc>
          <w:tcPr>
            <w:tcW w:w="0" w:type="auto"/>
            <w:hideMark/>
          </w:tcPr>
          <w:p w14:paraId="1C4B5BA6" w14:textId="77777777" w:rsidR="00D20430" w:rsidRPr="00D20430" w:rsidRDefault="00D20430" w:rsidP="00D20430">
            <w:pPr>
              <w:rPr>
                <w:rFonts w:cs="Times New Roman"/>
                <w:szCs w:val="24"/>
              </w:rPr>
            </w:pPr>
            <w:r w:rsidRPr="00D20430">
              <w:rPr>
                <w:rFonts w:cs="Times New Roman"/>
                <w:szCs w:val="24"/>
              </w:rPr>
              <w:t>Responsibilities</w:t>
            </w:r>
          </w:p>
        </w:tc>
        <w:tc>
          <w:tcPr>
            <w:tcW w:w="0" w:type="auto"/>
            <w:hideMark/>
          </w:tcPr>
          <w:p w14:paraId="1207A807" w14:textId="77777777" w:rsidR="00D20430" w:rsidRPr="00D20430" w:rsidRDefault="00D20430" w:rsidP="00D20430">
            <w:pPr>
              <w:rPr>
                <w:rFonts w:cs="Times New Roman"/>
                <w:szCs w:val="24"/>
              </w:rPr>
            </w:pPr>
          </w:p>
        </w:tc>
      </w:tr>
      <w:tr w:rsidR="00D20430" w:rsidRPr="00D20430" w14:paraId="38098FCF" w14:textId="77777777" w:rsidTr="00D20430">
        <w:tc>
          <w:tcPr>
            <w:tcW w:w="0" w:type="auto"/>
            <w:hideMark/>
          </w:tcPr>
          <w:p w14:paraId="2379F841" w14:textId="77777777" w:rsidR="00D20430" w:rsidRPr="00D20430" w:rsidRDefault="00D20430" w:rsidP="00D20430">
            <w:pPr>
              <w:rPr>
                <w:rFonts w:cs="Times New Roman"/>
                <w:szCs w:val="24"/>
              </w:rPr>
            </w:pPr>
            <w:r w:rsidRPr="00D20430">
              <w:rPr>
                <w:rFonts w:cs="Times New Roman"/>
                <w:szCs w:val="24"/>
              </w:rPr>
              <w:t>Functional Requirements Covered</w:t>
            </w:r>
          </w:p>
        </w:tc>
        <w:tc>
          <w:tcPr>
            <w:tcW w:w="0" w:type="auto"/>
            <w:hideMark/>
          </w:tcPr>
          <w:p w14:paraId="193597B4" w14:textId="77777777" w:rsidR="00D20430" w:rsidRPr="00D20430" w:rsidRDefault="00D20430" w:rsidP="00D20430">
            <w:pPr>
              <w:rPr>
                <w:rFonts w:cs="Times New Roman"/>
                <w:szCs w:val="24"/>
              </w:rPr>
            </w:pPr>
          </w:p>
        </w:tc>
      </w:tr>
      <w:tr w:rsidR="00D20430" w:rsidRPr="00D20430" w14:paraId="2215886E" w14:textId="77777777" w:rsidTr="00D20430">
        <w:tc>
          <w:tcPr>
            <w:tcW w:w="0" w:type="auto"/>
            <w:hideMark/>
          </w:tcPr>
          <w:p w14:paraId="61DED39C" w14:textId="77777777" w:rsidR="00D20430" w:rsidRPr="00D20430" w:rsidRDefault="00D20430" w:rsidP="00D20430">
            <w:pPr>
              <w:rPr>
                <w:rFonts w:cs="Times New Roman"/>
                <w:szCs w:val="24"/>
              </w:rPr>
            </w:pPr>
            <w:r w:rsidRPr="00D20430">
              <w:rPr>
                <w:rFonts w:cs="Times New Roman"/>
                <w:szCs w:val="24"/>
              </w:rPr>
              <w:t>Inputs</w:t>
            </w:r>
          </w:p>
        </w:tc>
        <w:tc>
          <w:tcPr>
            <w:tcW w:w="0" w:type="auto"/>
            <w:hideMark/>
          </w:tcPr>
          <w:p w14:paraId="3C68F897" w14:textId="77777777" w:rsidR="00D20430" w:rsidRPr="00D20430" w:rsidRDefault="00D20430" w:rsidP="00D20430">
            <w:pPr>
              <w:rPr>
                <w:rFonts w:cs="Times New Roman"/>
                <w:szCs w:val="24"/>
              </w:rPr>
            </w:pPr>
          </w:p>
        </w:tc>
      </w:tr>
      <w:tr w:rsidR="00D20430" w:rsidRPr="00D20430" w14:paraId="58133D4C" w14:textId="77777777" w:rsidTr="00D20430">
        <w:tc>
          <w:tcPr>
            <w:tcW w:w="0" w:type="auto"/>
            <w:hideMark/>
          </w:tcPr>
          <w:p w14:paraId="2F1FBA0E" w14:textId="77777777" w:rsidR="00D20430" w:rsidRPr="00D20430" w:rsidRDefault="00D20430" w:rsidP="00D20430">
            <w:pPr>
              <w:rPr>
                <w:rFonts w:cs="Times New Roman"/>
                <w:szCs w:val="24"/>
              </w:rPr>
            </w:pPr>
            <w:r w:rsidRPr="00D20430">
              <w:rPr>
                <w:rFonts w:cs="Times New Roman"/>
                <w:szCs w:val="24"/>
              </w:rPr>
              <w:t>Outputs</w:t>
            </w:r>
          </w:p>
        </w:tc>
        <w:tc>
          <w:tcPr>
            <w:tcW w:w="0" w:type="auto"/>
            <w:hideMark/>
          </w:tcPr>
          <w:p w14:paraId="6F31799C" w14:textId="77777777" w:rsidR="00D20430" w:rsidRPr="00D20430" w:rsidRDefault="00D20430" w:rsidP="00D20430">
            <w:pPr>
              <w:rPr>
                <w:rFonts w:cs="Times New Roman"/>
                <w:szCs w:val="24"/>
              </w:rPr>
            </w:pPr>
          </w:p>
        </w:tc>
      </w:tr>
      <w:tr w:rsidR="00D20430" w:rsidRPr="00D20430" w14:paraId="25C49083" w14:textId="77777777" w:rsidTr="00D20430">
        <w:tc>
          <w:tcPr>
            <w:tcW w:w="0" w:type="auto"/>
            <w:hideMark/>
          </w:tcPr>
          <w:p w14:paraId="75236E8A" w14:textId="77777777" w:rsidR="00D20430" w:rsidRPr="00D20430" w:rsidRDefault="00D20430" w:rsidP="00D20430">
            <w:pPr>
              <w:rPr>
                <w:rFonts w:cs="Times New Roman"/>
                <w:szCs w:val="24"/>
              </w:rPr>
            </w:pPr>
            <w:r w:rsidRPr="00D20430">
              <w:rPr>
                <w:rFonts w:cs="Times New Roman"/>
                <w:szCs w:val="24"/>
              </w:rPr>
              <w:t>Interfaces Provided</w:t>
            </w:r>
          </w:p>
        </w:tc>
        <w:tc>
          <w:tcPr>
            <w:tcW w:w="0" w:type="auto"/>
            <w:hideMark/>
          </w:tcPr>
          <w:p w14:paraId="6B548D7B" w14:textId="77777777" w:rsidR="00D20430" w:rsidRPr="00D20430" w:rsidRDefault="00D20430" w:rsidP="00D20430">
            <w:pPr>
              <w:rPr>
                <w:rFonts w:cs="Times New Roman"/>
                <w:szCs w:val="24"/>
              </w:rPr>
            </w:pPr>
          </w:p>
        </w:tc>
      </w:tr>
      <w:tr w:rsidR="00D20430" w:rsidRPr="00D20430" w14:paraId="238B85AA" w14:textId="77777777" w:rsidTr="00D20430">
        <w:tc>
          <w:tcPr>
            <w:tcW w:w="0" w:type="auto"/>
            <w:hideMark/>
          </w:tcPr>
          <w:p w14:paraId="00E8A991" w14:textId="77777777" w:rsidR="00D20430" w:rsidRPr="00D20430" w:rsidRDefault="00D20430" w:rsidP="00D20430">
            <w:pPr>
              <w:rPr>
                <w:rFonts w:cs="Times New Roman"/>
                <w:szCs w:val="24"/>
              </w:rPr>
            </w:pPr>
            <w:r w:rsidRPr="00D20430">
              <w:rPr>
                <w:rFonts w:cs="Times New Roman"/>
                <w:szCs w:val="24"/>
              </w:rPr>
              <w:t>Interfaces Required</w:t>
            </w:r>
          </w:p>
        </w:tc>
        <w:tc>
          <w:tcPr>
            <w:tcW w:w="0" w:type="auto"/>
            <w:hideMark/>
          </w:tcPr>
          <w:p w14:paraId="78BDC716" w14:textId="77777777" w:rsidR="00D20430" w:rsidRPr="00D20430" w:rsidRDefault="00D20430" w:rsidP="00D20430">
            <w:pPr>
              <w:rPr>
                <w:rFonts w:cs="Times New Roman"/>
                <w:szCs w:val="24"/>
              </w:rPr>
            </w:pPr>
          </w:p>
        </w:tc>
      </w:tr>
      <w:tr w:rsidR="00D20430" w:rsidRPr="00D20430" w14:paraId="4D1D0D2F" w14:textId="77777777" w:rsidTr="00D20430">
        <w:tc>
          <w:tcPr>
            <w:tcW w:w="0" w:type="auto"/>
            <w:hideMark/>
          </w:tcPr>
          <w:p w14:paraId="3A9394B6" w14:textId="77777777" w:rsidR="00D20430" w:rsidRPr="00D20430" w:rsidRDefault="00D20430" w:rsidP="00D20430">
            <w:pPr>
              <w:rPr>
                <w:rFonts w:cs="Times New Roman"/>
                <w:szCs w:val="24"/>
              </w:rPr>
            </w:pPr>
            <w:r w:rsidRPr="00D20430">
              <w:rPr>
                <w:rFonts w:cs="Times New Roman"/>
                <w:szCs w:val="24"/>
              </w:rPr>
              <w:t>Dependencies</w:t>
            </w:r>
          </w:p>
        </w:tc>
        <w:tc>
          <w:tcPr>
            <w:tcW w:w="0" w:type="auto"/>
            <w:hideMark/>
          </w:tcPr>
          <w:p w14:paraId="4ABCEEAC" w14:textId="77777777" w:rsidR="00D20430" w:rsidRPr="00D20430" w:rsidRDefault="00D20430" w:rsidP="00D20430">
            <w:pPr>
              <w:rPr>
                <w:rFonts w:cs="Times New Roman"/>
                <w:szCs w:val="24"/>
              </w:rPr>
            </w:pPr>
          </w:p>
        </w:tc>
      </w:tr>
      <w:tr w:rsidR="00B110F7" w:rsidRPr="00D20430" w14:paraId="2269D0FA" w14:textId="77777777" w:rsidTr="00D20430">
        <w:tc>
          <w:tcPr>
            <w:tcW w:w="0" w:type="auto"/>
          </w:tcPr>
          <w:p w14:paraId="1E6B0DD1" w14:textId="6D814391" w:rsidR="00B110F7" w:rsidRPr="00D20430" w:rsidRDefault="00B110F7" w:rsidP="00D20430">
            <w:pPr>
              <w:rPr>
                <w:rFonts w:cs="Times New Roman"/>
                <w:szCs w:val="24"/>
              </w:rPr>
            </w:pPr>
            <w:r>
              <w:rPr>
                <w:rFonts w:cs="Times New Roman"/>
                <w:szCs w:val="24"/>
              </w:rPr>
              <w:t>Internal Classes</w:t>
            </w:r>
          </w:p>
        </w:tc>
        <w:tc>
          <w:tcPr>
            <w:tcW w:w="0" w:type="auto"/>
          </w:tcPr>
          <w:p w14:paraId="0BFDCB38" w14:textId="77777777" w:rsidR="00B110F7" w:rsidRPr="00D20430" w:rsidRDefault="00B110F7" w:rsidP="00D20430">
            <w:pPr>
              <w:rPr>
                <w:rFonts w:cs="Times New Roman"/>
                <w:szCs w:val="24"/>
              </w:rPr>
            </w:pPr>
          </w:p>
        </w:tc>
      </w:tr>
    </w:tbl>
    <w:p w14:paraId="2EF1C47C" w14:textId="77777777" w:rsidR="00D20430" w:rsidRPr="00D20430" w:rsidRDefault="00D20430">
      <w:pPr>
        <w:pStyle w:val="Heading2"/>
        <w:rPr>
          <w:rFonts w:ascii="Times New Roman" w:hAnsi="Times New Roman" w:cs="Times New Roman"/>
          <w:sz w:val="24"/>
          <w:szCs w:val="24"/>
        </w:rPr>
      </w:pPr>
    </w:p>
    <w:p w14:paraId="7402B84C" w14:textId="1F698A77" w:rsidR="00C010E6" w:rsidRDefault="00000000">
      <w:pPr>
        <w:pStyle w:val="Heading2"/>
      </w:pPr>
      <w:r>
        <w:t>4.</w:t>
      </w:r>
      <w:r w:rsidR="00D20430">
        <w:t>5</w:t>
      </w:r>
      <w:r>
        <w:t xml:space="preserve"> Module Interaction</w:t>
      </w:r>
    </w:p>
    <w:p w14:paraId="276533DF" w14:textId="3A49B818" w:rsidR="00C010E6" w:rsidRDefault="00000000">
      <w:r>
        <w:t>[Insert Figure 4.</w:t>
      </w:r>
      <w:r w:rsidR="00B110F7">
        <w:t>5</w:t>
      </w:r>
      <w:r>
        <w:t xml:space="preserve"> Module Interaction Diagram]</w:t>
      </w:r>
    </w:p>
    <w:p w14:paraId="6AD6192C" w14:textId="6EEA0EE1" w:rsidR="00B110F7" w:rsidRDefault="00B110F7">
      <w:r>
        <w:t>&lt;</w:t>
      </w:r>
      <w:r w:rsidRPr="00B110F7">
        <w:rPr>
          <w:b/>
          <w:bCs/>
        </w:rPr>
        <w:t>Design Rationale:</w:t>
      </w:r>
      <w:r w:rsidRPr="00B110F7">
        <w:t xml:space="preserve"> Briefly explain why this design was chosen. Discuss any important design decisions, assumptions, or trade-offs.</w:t>
      </w:r>
      <w:r>
        <w:t>&gt;</w:t>
      </w:r>
    </w:p>
    <w:p w14:paraId="7083BA04" w14:textId="0BF1CD9D" w:rsidR="00C010E6" w:rsidRDefault="00000000">
      <w:pPr>
        <w:pStyle w:val="Heading2"/>
      </w:pPr>
      <w:r>
        <w:t>4</w:t>
      </w:r>
      <w:r w:rsidR="00B110F7">
        <w:t>.6</w:t>
      </w:r>
      <w:r>
        <w:t xml:space="preserve"> Package Diagram (Optional)</w:t>
      </w:r>
    </w:p>
    <w:p w14:paraId="4EFF1B0F" w14:textId="2CC2CD9C" w:rsidR="00C010E6" w:rsidRDefault="00000000">
      <w:r>
        <w:t>[Insert UML Package Diagram]</w:t>
      </w:r>
    </w:p>
    <w:p w14:paraId="0AB3822F" w14:textId="28168B89" w:rsidR="00F07A3A" w:rsidRDefault="00F07A3A">
      <w:r>
        <w:rPr>
          <w:b/>
          <w:bCs/>
        </w:rPr>
        <w:t>&lt;</w:t>
      </w:r>
      <w:r w:rsidRPr="00F07A3A">
        <w:rPr>
          <w:b/>
          <w:bCs/>
        </w:rPr>
        <w:t>Design Rationale:</w:t>
      </w:r>
      <w:r w:rsidRPr="00F07A3A">
        <w:t xml:space="preserve"> Explain how the package organization supports modularity and maintainability.</w:t>
      </w:r>
      <w:r>
        <w:t>&gt;</w:t>
      </w:r>
    </w:p>
    <w:p w14:paraId="2BBDF69A" w14:textId="77777777" w:rsidR="00C010E6" w:rsidRDefault="00000000">
      <w:pPr>
        <w:pStyle w:val="Heading1"/>
      </w:pPr>
      <w:r>
        <w:t>5 Interface Design</w:t>
      </w:r>
    </w:p>
    <w:p w14:paraId="31AA37DB" w14:textId="77777777" w:rsidR="00C010E6" w:rsidRDefault="00000000">
      <w:pPr>
        <w:pStyle w:val="Heading2"/>
      </w:pPr>
      <w:r>
        <w:t>5.1 User Interface Overview</w:t>
      </w:r>
    </w:p>
    <w:p w14:paraId="6A2D9217" w14:textId="77777777" w:rsidR="00C010E6" w:rsidRDefault="00000000">
      <w:r>
        <w:t>&lt;Describe screens and navigation.&gt;</w:t>
      </w:r>
    </w:p>
    <w:p w14:paraId="714A6BC5" w14:textId="77777777" w:rsidR="00C010E6" w:rsidRDefault="00000000">
      <w:pPr>
        <w:pStyle w:val="Heading2"/>
      </w:pPr>
      <w:r>
        <w:t>5.2 Module Interfaces</w:t>
      </w:r>
    </w:p>
    <w:tbl>
      <w:tblPr>
        <w:tblStyle w:val="TableGrid"/>
        <w:tblW w:w="0" w:type="auto"/>
        <w:tblLook w:val="04A0" w:firstRow="1" w:lastRow="0" w:firstColumn="1" w:lastColumn="0" w:noHBand="0" w:noVBand="1"/>
      </w:tblPr>
      <w:tblGrid>
        <w:gridCol w:w="2160"/>
        <w:gridCol w:w="2160"/>
        <w:gridCol w:w="2160"/>
        <w:gridCol w:w="2160"/>
      </w:tblGrid>
      <w:tr w:rsidR="00C010E6" w14:paraId="181A5EC2" w14:textId="77777777">
        <w:tc>
          <w:tcPr>
            <w:tcW w:w="2160" w:type="dxa"/>
          </w:tcPr>
          <w:p w14:paraId="4F156897" w14:textId="77777777" w:rsidR="00C010E6" w:rsidRDefault="00000000">
            <w:r>
              <w:t>Interface</w:t>
            </w:r>
          </w:p>
        </w:tc>
        <w:tc>
          <w:tcPr>
            <w:tcW w:w="2160" w:type="dxa"/>
          </w:tcPr>
          <w:p w14:paraId="035A44CC" w14:textId="77777777" w:rsidR="00C010E6" w:rsidRDefault="00000000">
            <w:r>
              <w:t>Input</w:t>
            </w:r>
          </w:p>
        </w:tc>
        <w:tc>
          <w:tcPr>
            <w:tcW w:w="2160" w:type="dxa"/>
          </w:tcPr>
          <w:p w14:paraId="390DF4B7" w14:textId="77777777" w:rsidR="00C010E6" w:rsidRDefault="00000000">
            <w:r>
              <w:t>Output</w:t>
            </w:r>
          </w:p>
        </w:tc>
        <w:tc>
          <w:tcPr>
            <w:tcW w:w="2160" w:type="dxa"/>
          </w:tcPr>
          <w:p w14:paraId="6771E991" w14:textId="77777777" w:rsidR="00C010E6" w:rsidRDefault="00000000">
            <w:r>
              <w:t>Description</w:t>
            </w:r>
          </w:p>
        </w:tc>
      </w:tr>
      <w:tr w:rsidR="00C010E6" w14:paraId="1A2008B6" w14:textId="77777777">
        <w:tc>
          <w:tcPr>
            <w:tcW w:w="2160" w:type="dxa"/>
          </w:tcPr>
          <w:p w14:paraId="46B1EE5A" w14:textId="77777777" w:rsidR="00C010E6" w:rsidRDefault="00C010E6"/>
        </w:tc>
        <w:tc>
          <w:tcPr>
            <w:tcW w:w="2160" w:type="dxa"/>
          </w:tcPr>
          <w:p w14:paraId="3311BD2D" w14:textId="77777777" w:rsidR="00C010E6" w:rsidRDefault="00C010E6"/>
        </w:tc>
        <w:tc>
          <w:tcPr>
            <w:tcW w:w="2160" w:type="dxa"/>
          </w:tcPr>
          <w:p w14:paraId="4A932FF4" w14:textId="77777777" w:rsidR="00C010E6" w:rsidRDefault="00C010E6"/>
        </w:tc>
        <w:tc>
          <w:tcPr>
            <w:tcW w:w="2160" w:type="dxa"/>
          </w:tcPr>
          <w:p w14:paraId="0BA37DDC" w14:textId="77777777" w:rsidR="00C010E6" w:rsidRDefault="00C010E6"/>
        </w:tc>
      </w:tr>
    </w:tbl>
    <w:p w14:paraId="59FAF2E6" w14:textId="77777777" w:rsidR="00C010E6" w:rsidRDefault="00000000">
      <w:pPr>
        <w:pStyle w:val="Heading2"/>
      </w:pPr>
      <w:r>
        <w:t>5.3 External Interfaces</w:t>
      </w:r>
    </w:p>
    <w:p w14:paraId="0B455805" w14:textId="77777777" w:rsidR="00C010E6" w:rsidRDefault="00000000">
      <w:r>
        <w:t>&lt;REST APIs, Email, Payment, Maps etc.&gt;</w:t>
      </w:r>
    </w:p>
    <w:p w14:paraId="7E4E71F5" w14:textId="77777777" w:rsidR="00C010E6" w:rsidRDefault="00000000">
      <w:pPr>
        <w:pStyle w:val="Heading2"/>
      </w:pPr>
      <w:r>
        <w:t>5.4 Communication Interfaces</w:t>
      </w:r>
    </w:p>
    <w:p w14:paraId="410CFA1B" w14:textId="03418049" w:rsidR="00C010E6" w:rsidRDefault="00000000">
      <w:r>
        <w:t>&lt;HTTP/HTTPS, JSON, TCP/IP etc.&gt;</w:t>
      </w:r>
      <w:r w:rsidR="006B4380">
        <w:t xml:space="preserve"> </w:t>
      </w:r>
    </w:p>
    <w:p w14:paraId="29E3ADFC" w14:textId="77777777" w:rsidR="00C010E6" w:rsidRDefault="00000000">
      <w:pPr>
        <w:pStyle w:val="Heading1"/>
      </w:pPr>
      <w:r>
        <w:t>6 Database Design</w:t>
      </w:r>
    </w:p>
    <w:p w14:paraId="0E6954DB" w14:textId="0CEA0E96" w:rsidR="00E279C4" w:rsidRDefault="00000000">
      <w:pPr>
        <w:pStyle w:val="Heading2"/>
      </w:pPr>
      <w:r>
        <w:t xml:space="preserve">6.1 </w:t>
      </w:r>
      <w:r w:rsidR="00E279C4">
        <w:t>Database Design Overview</w:t>
      </w:r>
    </w:p>
    <w:p w14:paraId="2ED015A1" w14:textId="24359EE2" w:rsidR="00B110F7" w:rsidRPr="00B110F7" w:rsidRDefault="00B110F7" w:rsidP="00B110F7">
      <w:r>
        <w:t>&lt;</w:t>
      </w:r>
      <w:r w:rsidRPr="00B110F7">
        <w:t>Describe the overall database design approach. Explain why a relational (or NoSQL) database was selected and how the database supports the system requirements.</w:t>
      </w:r>
      <w:r>
        <w:t>&gt;</w:t>
      </w:r>
    </w:p>
    <w:p w14:paraId="1E965DA9" w14:textId="704434F1" w:rsidR="00C010E6" w:rsidRDefault="00E279C4">
      <w:pPr>
        <w:pStyle w:val="Heading2"/>
      </w:pPr>
      <w:r>
        <w:t>6.2 ER Diagram</w:t>
      </w:r>
    </w:p>
    <w:p w14:paraId="0993F051" w14:textId="59B2C244" w:rsidR="00C010E6" w:rsidRDefault="00000000">
      <w:r>
        <w:t>[Insert Figure 6.</w:t>
      </w:r>
      <w:r w:rsidR="00B110F7">
        <w:t>2</w:t>
      </w:r>
      <w:r>
        <w:t xml:space="preserve"> ER Diagram]</w:t>
      </w:r>
    </w:p>
    <w:p w14:paraId="0595D762" w14:textId="709CB0DB" w:rsidR="00B110F7" w:rsidRDefault="00B110F7">
      <w:r>
        <w:t>&lt;</w:t>
      </w:r>
      <w:r w:rsidRPr="00B110F7">
        <w:rPr>
          <w:b/>
          <w:bCs/>
        </w:rPr>
        <w:t>Design Rationale:</w:t>
      </w:r>
      <w:r w:rsidRPr="00B110F7">
        <w:t xml:space="preserve"> Briefly explain why this design was chosen. Discuss any important design decisions, assumptions, or trade-offs.</w:t>
      </w:r>
      <w:r>
        <w:t>&gt;</w:t>
      </w:r>
    </w:p>
    <w:p w14:paraId="0B7717B0" w14:textId="415CDE0B" w:rsidR="00C010E6" w:rsidRDefault="00000000">
      <w:pPr>
        <w:pStyle w:val="Heading2"/>
      </w:pPr>
      <w:r>
        <w:lastRenderedPageBreak/>
        <w:t>6.</w:t>
      </w:r>
      <w:r w:rsidR="00E279C4">
        <w:t>3</w:t>
      </w:r>
      <w:r>
        <w:t xml:space="preserve"> Entity Description</w:t>
      </w:r>
    </w:p>
    <w:p w14:paraId="72D4809E" w14:textId="77777777" w:rsidR="00C010E6" w:rsidRDefault="00000000">
      <w:r>
        <w:t>&lt;Describe each entity.&gt;</w:t>
      </w:r>
    </w:p>
    <w:p w14:paraId="5D572AC1" w14:textId="1A3DD2DD" w:rsidR="00C010E6" w:rsidRDefault="00000000">
      <w:pPr>
        <w:pStyle w:val="Heading2"/>
      </w:pPr>
      <w:r>
        <w:t>6.</w:t>
      </w:r>
      <w:r w:rsidR="00E279C4">
        <w:t>4</w:t>
      </w:r>
      <w:r>
        <w:t xml:space="preserve"> Data Dictionary</w:t>
      </w:r>
    </w:p>
    <w:tbl>
      <w:tblPr>
        <w:tblStyle w:val="TableGrid"/>
        <w:tblW w:w="0" w:type="auto"/>
        <w:tblLook w:val="04A0" w:firstRow="1" w:lastRow="0" w:firstColumn="1" w:lastColumn="0" w:noHBand="0" w:noVBand="1"/>
      </w:tblPr>
      <w:tblGrid>
        <w:gridCol w:w="2160"/>
        <w:gridCol w:w="2160"/>
        <w:gridCol w:w="2160"/>
        <w:gridCol w:w="2160"/>
      </w:tblGrid>
      <w:tr w:rsidR="00C010E6" w14:paraId="2CAD2D80" w14:textId="77777777">
        <w:tc>
          <w:tcPr>
            <w:tcW w:w="2160" w:type="dxa"/>
          </w:tcPr>
          <w:p w14:paraId="7410039B" w14:textId="77777777" w:rsidR="00C010E6" w:rsidRDefault="00000000">
            <w:r>
              <w:t>Entity</w:t>
            </w:r>
          </w:p>
        </w:tc>
        <w:tc>
          <w:tcPr>
            <w:tcW w:w="2160" w:type="dxa"/>
          </w:tcPr>
          <w:p w14:paraId="256734D1" w14:textId="77777777" w:rsidR="00C010E6" w:rsidRDefault="00000000">
            <w:r>
              <w:t>Attribute</w:t>
            </w:r>
          </w:p>
        </w:tc>
        <w:tc>
          <w:tcPr>
            <w:tcW w:w="2160" w:type="dxa"/>
          </w:tcPr>
          <w:p w14:paraId="0361F1CC" w14:textId="77777777" w:rsidR="00C010E6" w:rsidRDefault="00000000">
            <w:r>
              <w:t>Type</w:t>
            </w:r>
          </w:p>
        </w:tc>
        <w:tc>
          <w:tcPr>
            <w:tcW w:w="2160" w:type="dxa"/>
          </w:tcPr>
          <w:p w14:paraId="5F85D79B" w14:textId="77777777" w:rsidR="00C010E6" w:rsidRDefault="00000000">
            <w:r>
              <w:t>Description</w:t>
            </w:r>
          </w:p>
        </w:tc>
      </w:tr>
      <w:tr w:rsidR="00C010E6" w14:paraId="615AC33E" w14:textId="77777777">
        <w:tc>
          <w:tcPr>
            <w:tcW w:w="2160" w:type="dxa"/>
          </w:tcPr>
          <w:p w14:paraId="0AB75953" w14:textId="77777777" w:rsidR="00C010E6" w:rsidRDefault="00C010E6"/>
        </w:tc>
        <w:tc>
          <w:tcPr>
            <w:tcW w:w="2160" w:type="dxa"/>
          </w:tcPr>
          <w:p w14:paraId="36EA861E" w14:textId="77777777" w:rsidR="00C010E6" w:rsidRDefault="00C010E6"/>
        </w:tc>
        <w:tc>
          <w:tcPr>
            <w:tcW w:w="2160" w:type="dxa"/>
          </w:tcPr>
          <w:p w14:paraId="5E27F2E1" w14:textId="77777777" w:rsidR="00C010E6" w:rsidRDefault="00C010E6"/>
        </w:tc>
        <w:tc>
          <w:tcPr>
            <w:tcW w:w="2160" w:type="dxa"/>
          </w:tcPr>
          <w:p w14:paraId="3D9D949B" w14:textId="77777777" w:rsidR="00C010E6" w:rsidRDefault="00C010E6"/>
        </w:tc>
      </w:tr>
    </w:tbl>
    <w:p w14:paraId="7200FF8E" w14:textId="386DEB37" w:rsidR="00C010E6" w:rsidRDefault="00000000">
      <w:pPr>
        <w:pStyle w:val="Heading2"/>
      </w:pPr>
      <w:r>
        <w:t>6.</w:t>
      </w:r>
      <w:r w:rsidR="00E279C4">
        <w:t>5</w:t>
      </w:r>
      <w:r>
        <w:t xml:space="preserve"> Database Constraints</w:t>
      </w:r>
    </w:p>
    <w:p w14:paraId="0CF7BBEC" w14:textId="58D6171D" w:rsidR="00C010E6" w:rsidRDefault="00000000">
      <w:r>
        <w:t>&lt;Primary keys, foreign keys, validation rules.&gt;</w:t>
      </w:r>
    </w:p>
    <w:p w14:paraId="227BB95E" w14:textId="5F138D9C" w:rsidR="00E279C4" w:rsidRDefault="00E279C4" w:rsidP="000A4196">
      <w:pPr>
        <w:pStyle w:val="Heading2"/>
      </w:pPr>
      <w:r>
        <w:t>6.</w:t>
      </w:r>
      <w:r w:rsidR="000A4196">
        <w:t>6</w:t>
      </w:r>
      <w:r>
        <w:t xml:space="preserve"> </w:t>
      </w:r>
      <w:r w:rsidR="000A4196">
        <w:t>Normalization (optional)</w:t>
      </w:r>
    </w:p>
    <w:p w14:paraId="16F11784" w14:textId="77777777" w:rsidR="00C010E6" w:rsidRDefault="00000000">
      <w:pPr>
        <w:pStyle w:val="Heading1"/>
      </w:pPr>
      <w:r>
        <w:t>7 Detailed Design</w:t>
      </w:r>
    </w:p>
    <w:p w14:paraId="22ED5C85" w14:textId="3D09AD49" w:rsidR="000A4196" w:rsidRDefault="000A4196">
      <w:pPr>
        <w:pStyle w:val="Heading2"/>
      </w:pPr>
      <w:r>
        <w:t>7.1 Object-Oriented Design Overview</w:t>
      </w:r>
    </w:p>
    <w:p w14:paraId="1EE07543" w14:textId="022E352E" w:rsidR="00B110F7" w:rsidRPr="00B110F7" w:rsidRDefault="00B110F7" w:rsidP="00B110F7">
      <w:r>
        <w:t>&lt;</w:t>
      </w:r>
      <w:r w:rsidRPr="00B110F7">
        <w:t>Describe how the software modules have been translated into object-oriented classes. Explain the use of abstraction, encapsulation, inheritance, and polymorphism where applicable.</w:t>
      </w:r>
      <w:r>
        <w:t>&gt;</w:t>
      </w:r>
    </w:p>
    <w:p w14:paraId="3A1FE112" w14:textId="3788D9EB" w:rsidR="00C010E6" w:rsidRDefault="00000000">
      <w:pPr>
        <w:pStyle w:val="Heading2"/>
      </w:pPr>
      <w:r>
        <w:t>7.</w:t>
      </w:r>
      <w:r w:rsidR="000A4196">
        <w:t>2</w:t>
      </w:r>
      <w:r>
        <w:t xml:space="preserve"> Class Diagram</w:t>
      </w:r>
    </w:p>
    <w:p w14:paraId="740A3944" w14:textId="77777777" w:rsidR="00C010E6" w:rsidRDefault="00000000">
      <w:r>
        <w:t>[Insert Figure 7.1 Class Diagram]</w:t>
      </w:r>
    </w:p>
    <w:p w14:paraId="30720B86" w14:textId="4629A61F" w:rsidR="00B110F7" w:rsidRDefault="00B110F7">
      <w:r>
        <w:t>&lt;</w:t>
      </w:r>
      <w:r w:rsidRPr="00B110F7">
        <w:rPr>
          <w:b/>
          <w:bCs/>
        </w:rPr>
        <w:t>Design Rationale:</w:t>
      </w:r>
      <w:r w:rsidRPr="00B110F7">
        <w:t xml:space="preserve"> Briefly explain why this design was chosen. Discuss any important design decisions, assumptions, or trade-offs.</w:t>
      </w:r>
      <w:r>
        <w:t>&gt;</w:t>
      </w:r>
    </w:p>
    <w:p w14:paraId="4743DBB7" w14:textId="28175306" w:rsidR="00C010E6" w:rsidRDefault="00000000">
      <w:pPr>
        <w:pStyle w:val="Heading2"/>
      </w:pPr>
      <w:r>
        <w:t>7.</w:t>
      </w:r>
      <w:r w:rsidR="000A4196">
        <w:t>3</w:t>
      </w:r>
      <w:r>
        <w:t xml:space="preserve"> Class Description</w:t>
      </w:r>
    </w:p>
    <w:p w14:paraId="1150D89F" w14:textId="77777777" w:rsidR="00C010E6" w:rsidRDefault="00000000">
      <w:r>
        <w:t>&lt;Describe important classes.&gt;</w:t>
      </w:r>
    </w:p>
    <w:p w14:paraId="6592F6C5" w14:textId="15F04159" w:rsidR="00C010E6" w:rsidRDefault="00000000">
      <w:pPr>
        <w:pStyle w:val="Heading2"/>
      </w:pPr>
      <w:r>
        <w:t>7.</w:t>
      </w:r>
      <w:r w:rsidR="000A4196">
        <w:t>4</w:t>
      </w:r>
      <w:r>
        <w:t xml:space="preserve"> Sequence Diagrams</w:t>
      </w:r>
    </w:p>
    <w:p w14:paraId="5211C772" w14:textId="77777777" w:rsidR="00C010E6" w:rsidRDefault="00000000">
      <w:r>
        <w:t>[Insert at least three sequence diagrams.]</w:t>
      </w:r>
    </w:p>
    <w:p w14:paraId="0F1D3F20" w14:textId="6D0F5CE8" w:rsidR="00C010E6" w:rsidRDefault="00000000">
      <w:pPr>
        <w:pStyle w:val="Heading2"/>
      </w:pPr>
      <w:r>
        <w:t>7.</w:t>
      </w:r>
      <w:r w:rsidR="000A4196">
        <w:t>5</w:t>
      </w:r>
      <w:r>
        <w:t xml:space="preserve"> Activity Diagram </w:t>
      </w:r>
    </w:p>
    <w:p w14:paraId="700B78E0" w14:textId="77777777" w:rsidR="00C010E6" w:rsidRDefault="00000000">
      <w:r>
        <w:t>[Insert Activity Diagram]</w:t>
      </w:r>
    </w:p>
    <w:p w14:paraId="032929CE" w14:textId="2D5F0473" w:rsidR="00C010E6" w:rsidRDefault="00000000">
      <w:pPr>
        <w:pStyle w:val="Heading2"/>
      </w:pPr>
      <w:r>
        <w:t>7.</w:t>
      </w:r>
      <w:r w:rsidR="000A4196">
        <w:t>6</w:t>
      </w:r>
      <w:r>
        <w:t xml:space="preserve"> State Diagram </w:t>
      </w:r>
    </w:p>
    <w:p w14:paraId="691D737E" w14:textId="5CACB90C" w:rsidR="00C010E6" w:rsidRDefault="00000000">
      <w:r>
        <w:t>[Insert State Diagram]</w:t>
      </w:r>
    </w:p>
    <w:p w14:paraId="29E486E3" w14:textId="77777777" w:rsidR="00C010E6" w:rsidRDefault="00000000">
      <w:pPr>
        <w:pStyle w:val="Heading1"/>
      </w:pPr>
      <w:r>
        <w:t>8 User Interface Design</w:t>
      </w:r>
    </w:p>
    <w:p w14:paraId="3F176B56" w14:textId="77777777" w:rsidR="00C010E6" w:rsidRDefault="00000000">
      <w:pPr>
        <w:pStyle w:val="Heading2"/>
      </w:pPr>
      <w:r>
        <w:t>8.1 UI Design Principles</w:t>
      </w:r>
    </w:p>
    <w:p w14:paraId="007D96EA" w14:textId="77777777" w:rsidR="00C010E6" w:rsidRDefault="00000000">
      <w:r>
        <w:t>&lt;Consistency, usability, accessibility, responsiveness.&gt;</w:t>
      </w:r>
    </w:p>
    <w:p w14:paraId="6D134C39" w14:textId="77777777" w:rsidR="00C010E6" w:rsidRDefault="00000000">
      <w:pPr>
        <w:pStyle w:val="Heading2"/>
      </w:pPr>
      <w:r>
        <w:lastRenderedPageBreak/>
        <w:t>8.2 Wireframes</w:t>
      </w:r>
    </w:p>
    <w:p w14:paraId="18600FE9" w14:textId="77777777" w:rsidR="00C010E6" w:rsidRDefault="00000000">
      <w:r>
        <w:t>[Insert UI Wireframes]</w:t>
      </w:r>
    </w:p>
    <w:p w14:paraId="384F1D8F" w14:textId="77777777" w:rsidR="00C010E6" w:rsidRDefault="00000000">
      <w:pPr>
        <w:pStyle w:val="Heading2"/>
      </w:pPr>
      <w:r>
        <w:t>8.3 Navigation Flow</w:t>
      </w:r>
    </w:p>
    <w:p w14:paraId="4E568B10" w14:textId="5724EC4A" w:rsidR="00C010E6" w:rsidRDefault="00000000">
      <w:r>
        <w:t>[Insert Navigation Flow Diagram]</w:t>
      </w:r>
      <w:r w:rsidR="006B4380">
        <w:t xml:space="preserve"> </w:t>
      </w:r>
    </w:p>
    <w:p w14:paraId="6921CADD" w14:textId="77777777" w:rsidR="00C010E6" w:rsidRDefault="00000000">
      <w:pPr>
        <w:pStyle w:val="Heading1"/>
      </w:pPr>
      <w:r>
        <w:t>9 Security Design</w:t>
      </w:r>
    </w:p>
    <w:p w14:paraId="0179F7CD" w14:textId="19D16847" w:rsidR="00B110F7" w:rsidRDefault="00000000">
      <w:pPr>
        <w:pStyle w:val="Heading2"/>
      </w:pPr>
      <w:r>
        <w:t>9.</w:t>
      </w:r>
      <w:r w:rsidR="00B110F7">
        <w:t>1 Security Requirements</w:t>
      </w:r>
    </w:p>
    <w:p w14:paraId="61EA9D83" w14:textId="0FB720FD" w:rsidR="00B110F7" w:rsidRPr="00B110F7" w:rsidRDefault="00B110F7" w:rsidP="00B110F7">
      <w:r>
        <w:t>&lt;</w:t>
      </w:r>
      <w:r w:rsidRPr="00B110F7">
        <w:t>Identify the major security requirements and threats relevant to the system, such as authentication, confidentiality, integrity, availability, or privacy.</w:t>
      </w:r>
      <w:r>
        <w:t>&gt;</w:t>
      </w:r>
    </w:p>
    <w:p w14:paraId="50706942" w14:textId="4CF99A2F" w:rsidR="00C010E6" w:rsidRDefault="00B110F7">
      <w:pPr>
        <w:pStyle w:val="Heading2"/>
      </w:pPr>
      <w:r>
        <w:t>9.2 Authentication</w:t>
      </w:r>
    </w:p>
    <w:p w14:paraId="0382F52D" w14:textId="77777777" w:rsidR="00C010E6" w:rsidRDefault="00000000">
      <w:r>
        <w:t>&lt;Describe login/authentication.&gt;</w:t>
      </w:r>
    </w:p>
    <w:p w14:paraId="52047DE9" w14:textId="02499C8C" w:rsidR="00C010E6" w:rsidRDefault="00000000">
      <w:pPr>
        <w:pStyle w:val="Heading2"/>
      </w:pPr>
      <w:r>
        <w:t>9.</w:t>
      </w:r>
      <w:r w:rsidR="00B110F7">
        <w:t>3</w:t>
      </w:r>
      <w:r>
        <w:t xml:space="preserve"> Authorization</w:t>
      </w:r>
    </w:p>
    <w:p w14:paraId="115F4730" w14:textId="77777777" w:rsidR="00C010E6" w:rsidRDefault="00000000">
      <w:r>
        <w:t>&lt;Describe roles and permissions.&gt;</w:t>
      </w:r>
    </w:p>
    <w:p w14:paraId="0F3AB35D" w14:textId="7B8C44A8" w:rsidR="00C010E6" w:rsidRDefault="00000000">
      <w:pPr>
        <w:pStyle w:val="Heading2"/>
      </w:pPr>
      <w:r>
        <w:t>9.</w:t>
      </w:r>
      <w:r w:rsidR="00B110F7">
        <w:t>4</w:t>
      </w:r>
      <w:r>
        <w:t xml:space="preserve"> Data Security</w:t>
      </w:r>
    </w:p>
    <w:p w14:paraId="59FFAFBB" w14:textId="77777777" w:rsidR="00C010E6" w:rsidRDefault="00000000">
      <w:r>
        <w:t>&lt;Encryption, hashing, secure storage.&gt;</w:t>
      </w:r>
    </w:p>
    <w:p w14:paraId="41057492" w14:textId="6FA99916" w:rsidR="00C010E6" w:rsidRDefault="00000000">
      <w:pPr>
        <w:pStyle w:val="Heading2"/>
      </w:pPr>
      <w:r>
        <w:t>9.</w:t>
      </w:r>
      <w:r w:rsidR="00B110F7">
        <w:t>5</w:t>
      </w:r>
      <w:r>
        <w:t xml:space="preserve"> Input Validation</w:t>
      </w:r>
    </w:p>
    <w:p w14:paraId="3F2BC5B6" w14:textId="7652281D" w:rsidR="00C010E6" w:rsidRDefault="00000000">
      <w:r>
        <w:t>&lt;Validation and sanitization.&gt;</w:t>
      </w:r>
      <w:r w:rsidR="00BE3C89">
        <w:t xml:space="preserve"> </w:t>
      </w:r>
    </w:p>
    <w:p w14:paraId="0D4CAE56" w14:textId="77777777" w:rsidR="00C010E6" w:rsidRDefault="00000000">
      <w:pPr>
        <w:pStyle w:val="Heading1"/>
      </w:pPr>
      <w:r>
        <w:t>10 Error Handling</w:t>
      </w:r>
    </w:p>
    <w:p w14:paraId="51C8DD34" w14:textId="77777777" w:rsidR="00C010E6" w:rsidRDefault="00000000">
      <w:pPr>
        <w:pStyle w:val="Heading2"/>
      </w:pPr>
      <w:r>
        <w:t>10.1 Error Handling Strategy</w:t>
      </w:r>
    </w:p>
    <w:p w14:paraId="656C2149" w14:textId="0722803C" w:rsidR="00C010E6" w:rsidRDefault="00000000">
      <w:r>
        <w:t>&lt;Describe validation, exceptions, logging and recovery.&gt;</w:t>
      </w:r>
    </w:p>
    <w:p w14:paraId="0045E7CF" w14:textId="77777777" w:rsidR="00C010E6" w:rsidRDefault="00000000">
      <w:pPr>
        <w:pStyle w:val="Heading1"/>
      </w:pPr>
      <w:r>
        <w:t>11 Deployment Design</w:t>
      </w:r>
    </w:p>
    <w:p w14:paraId="14DA8E19" w14:textId="03C61629" w:rsidR="00C010E6" w:rsidRDefault="00000000">
      <w:pPr>
        <w:pStyle w:val="Heading2"/>
      </w:pPr>
      <w:r>
        <w:t>11.1</w:t>
      </w:r>
      <w:r w:rsidR="00AA6200">
        <w:t xml:space="preserve"> Deployment Overview</w:t>
      </w:r>
    </w:p>
    <w:p w14:paraId="1F8A1AC5" w14:textId="77777777" w:rsidR="00C010E6" w:rsidRDefault="00000000">
      <w:r>
        <w:t>&lt;Development, Testing, Production.&gt;</w:t>
      </w:r>
    </w:p>
    <w:p w14:paraId="1031B691" w14:textId="77777777" w:rsidR="00C010E6" w:rsidRDefault="00000000">
      <w:pPr>
        <w:pStyle w:val="Heading2"/>
      </w:pPr>
      <w:r>
        <w:t>11.2 Deployment Diagram</w:t>
      </w:r>
    </w:p>
    <w:p w14:paraId="5E358ACD" w14:textId="77777777" w:rsidR="00C010E6" w:rsidRDefault="00000000">
      <w:r>
        <w:t>[Insert Figure 11.1 Deployment Diagram]</w:t>
      </w:r>
    </w:p>
    <w:p w14:paraId="3C47706F" w14:textId="75124EC8" w:rsidR="00B110F7" w:rsidRDefault="00B110F7">
      <w:r>
        <w:t>&lt;</w:t>
      </w:r>
      <w:r w:rsidRPr="00B110F7">
        <w:rPr>
          <w:b/>
          <w:bCs/>
        </w:rPr>
        <w:t>Design Rationale:</w:t>
      </w:r>
      <w:r w:rsidRPr="00B110F7">
        <w:t xml:space="preserve"> Briefly explain why this design was chosen. Discuss any important design decisions, assumptions, or trade-offs.</w:t>
      </w:r>
      <w:r>
        <w:t>&gt;</w:t>
      </w:r>
    </w:p>
    <w:p w14:paraId="471AC82B" w14:textId="77777777" w:rsidR="00C010E6" w:rsidRDefault="00000000">
      <w:pPr>
        <w:pStyle w:val="Heading2"/>
      </w:pPr>
      <w:r>
        <w:lastRenderedPageBreak/>
        <w:t>11.3 Hardware Requirements</w:t>
      </w:r>
    </w:p>
    <w:p w14:paraId="697DF076" w14:textId="77777777" w:rsidR="00C010E6" w:rsidRDefault="00000000">
      <w:r>
        <w:t>&lt;CPU, RAM, Storage.&gt;</w:t>
      </w:r>
    </w:p>
    <w:p w14:paraId="1F7ECCB7" w14:textId="77777777" w:rsidR="00C010E6" w:rsidRDefault="00000000">
      <w:pPr>
        <w:pStyle w:val="Heading2"/>
      </w:pPr>
      <w:r>
        <w:t>11.4 Software Requirements</w:t>
      </w:r>
    </w:p>
    <w:p w14:paraId="7A2CA4CA" w14:textId="3D67B582" w:rsidR="00C010E6" w:rsidRDefault="00000000">
      <w:r>
        <w:t>&lt;OS, Database, Frameworks.&gt;</w:t>
      </w:r>
    </w:p>
    <w:p w14:paraId="44CD6922" w14:textId="4626984C" w:rsidR="00AA6200" w:rsidRDefault="00AA6200" w:rsidP="00AA6200">
      <w:pPr>
        <w:pStyle w:val="Heading2"/>
      </w:pPr>
      <w:r>
        <w:t>11.5 Installation Requirements</w:t>
      </w:r>
    </w:p>
    <w:p w14:paraId="51019567" w14:textId="5A655454" w:rsidR="00AA6200" w:rsidRDefault="00AA6200" w:rsidP="00B110F7">
      <w:pPr>
        <w:pStyle w:val="Heading2"/>
      </w:pPr>
      <w:r>
        <w:t>11.6 Third-party Services</w:t>
      </w:r>
    </w:p>
    <w:p w14:paraId="1DBAE547" w14:textId="77777777" w:rsidR="00C010E6" w:rsidRDefault="00000000">
      <w:pPr>
        <w:pStyle w:val="Heading1"/>
      </w:pPr>
      <w:r>
        <w:t>12 Traceability Matrix</w:t>
      </w:r>
    </w:p>
    <w:p w14:paraId="3B814EED" w14:textId="0EBF6854" w:rsidR="00F07A3A" w:rsidRPr="00F07A3A" w:rsidRDefault="00F07A3A" w:rsidP="00F07A3A">
      <w:r>
        <w:t>&lt;</w:t>
      </w:r>
      <w:r w:rsidRPr="00F07A3A">
        <w:t>This matrix demonstrates how each requirement specified in the SRS is addressed by the software design. Every functional requirement should be traceable to one or more design components.</w:t>
      </w:r>
      <w:r>
        <w:t>&gt;</w:t>
      </w:r>
    </w:p>
    <w:p w14:paraId="25FA8D11" w14:textId="77777777" w:rsidR="00C010E6" w:rsidRDefault="00000000">
      <w:pPr>
        <w:pStyle w:val="Heading2"/>
      </w:pPr>
      <w:r>
        <w:t>12.1 Requirement Mapping</w:t>
      </w:r>
    </w:p>
    <w:tbl>
      <w:tblPr>
        <w:tblStyle w:val="TableGrid"/>
        <w:tblW w:w="0" w:type="auto"/>
        <w:tblLook w:val="04A0" w:firstRow="1" w:lastRow="0" w:firstColumn="1" w:lastColumn="0" w:noHBand="0" w:noVBand="1"/>
      </w:tblPr>
      <w:tblGrid>
        <w:gridCol w:w="1570"/>
        <w:gridCol w:w="1558"/>
        <w:gridCol w:w="1564"/>
        <w:gridCol w:w="1452"/>
        <w:gridCol w:w="1288"/>
        <w:gridCol w:w="1424"/>
      </w:tblGrid>
      <w:tr w:rsidR="00AA6200" w14:paraId="3FD582E5" w14:textId="77777777" w:rsidTr="00AA6200">
        <w:tc>
          <w:tcPr>
            <w:tcW w:w="1570" w:type="dxa"/>
          </w:tcPr>
          <w:p w14:paraId="18028877" w14:textId="7D5EC88E" w:rsidR="00AA6200" w:rsidRDefault="00AA6200">
            <w:r>
              <w:t>SRS ID</w:t>
            </w:r>
          </w:p>
        </w:tc>
        <w:tc>
          <w:tcPr>
            <w:tcW w:w="1558" w:type="dxa"/>
          </w:tcPr>
          <w:p w14:paraId="6E082B4C" w14:textId="75E405E6" w:rsidR="00AA6200" w:rsidRDefault="00AA6200">
            <w:r>
              <w:t>Requirement</w:t>
            </w:r>
          </w:p>
        </w:tc>
        <w:tc>
          <w:tcPr>
            <w:tcW w:w="1564" w:type="dxa"/>
          </w:tcPr>
          <w:p w14:paraId="3439F50E" w14:textId="7E5A6CAD" w:rsidR="00AA6200" w:rsidRDefault="00AA6200">
            <w:r>
              <w:t>Module</w:t>
            </w:r>
          </w:p>
        </w:tc>
        <w:tc>
          <w:tcPr>
            <w:tcW w:w="1452" w:type="dxa"/>
          </w:tcPr>
          <w:p w14:paraId="2E7AD9ED" w14:textId="77777777" w:rsidR="00AA6200" w:rsidRDefault="00AA6200">
            <w:r>
              <w:t>Class</w:t>
            </w:r>
          </w:p>
        </w:tc>
        <w:tc>
          <w:tcPr>
            <w:tcW w:w="1288" w:type="dxa"/>
          </w:tcPr>
          <w:p w14:paraId="7106FACF" w14:textId="23E610AF" w:rsidR="00AA6200" w:rsidRDefault="00AA6200">
            <w:r>
              <w:t>Sequence Diagram</w:t>
            </w:r>
          </w:p>
        </w:tc>
        <w:tc>
          <w:tcPr>
            <w:tcW w:w="1424" w:type="dxa"/>
          </w:tcPr>
          <w:p w14:paraId="3A0729A5" w14:textId="04775510" w:rsidR="00AA6200" w:rsidRDefault="00AA6200">
            <w:r>
              <w:t>Test Case</w:t>
            </w:r>
          </w:p>
        </w:tc>
      </w:tr>
      <w:tr w:rsidR="00AA6200" w14:paraId="488CEE88" w14:textId="77777777" w:rsidTr="00AA6200">
        <w:tc>
          <w:tcPr>
            <w:tcW w:w="1570" w:type="dxa"/>
          </w:tcPr>
          <w:p w14:paraId="7D0B70DE" w14:textId="77777777" w:rsidR="00AA6200" w:rsidRDefault="00AA6200"/>
        </w:tc>
        <w:tc>
          <w:tcPr>
            <w:tcW w:w="1558" w:type="dxa"/>
          </w:tcPr>
          <w:p w14:paraId="0E81A9C0" w14:textId="77777777" w:rsidR="00AA6200" w:rsidRDefault="00AA6200"/>
        </w:tc>
        <w:tc>
          <w:tcPr>
            <w:tcW w:w="1564" w:type="dxa"/>
          </w:tcPr>
          <w:p w14:paraId="3AF5E125" w14:textId="4A71E597" w:rsidR="00AA6200" w:rsidRDefault="00AA6200"/>
        </w:tc>
        <w:tc>
          <w:tcPr>
            <w:tcW w:w="1452" w:type="dxa"/>
          </w:tcPr>
          <w:p w14:paraId="05CB22E2" w14:textId="77777777" w:rsidR="00AA6200" w:rsidRDefault="00AA6200"/>
        </w:tc>
        <w:tc>
          <w:tcPr>
            <w:tcW w:w="1288" w:type="dxa"/>
          </w:tcPr>
          <w:p w14:paraId="6E3A9848" w14:textId="77777777" w:rsidR="00AA6200" w:rsidRDefault="00AA6200"/>
        </w:tc>
        <w:tc>
          <w:tcPr>
            <w:tcW w:w="1424" w:type="dxa"/>
          </w:tcPr>
          <w:p w14:paraId="5D05F4CB" w14:textId="33D0D9A7" w:rsidR="00AA6200" w:rsidRDefault="00AA6200"/>
        </w:tc>
      </w:tr>
    </w:tbl>
    <w:p w14:paraId="61A7A8A0" w14:textId="3F866E9B" w:rsidR="00C010E6" w:rsidRDefault="00C010E6"/>
    <w:p w14:paraId="77FCFE6E" w14:textId="77777777" w:rsidR="00C010E6" w:rsidRDefault="00000000">
      <w:pPr>
        <w:pStyle w:val="Heading1"/>
      </w:pPr>
      <w:r>
        <w:t>13 Assumptions and Limitations</w:t>
      </w:r>
    </w:p>
    <w:p w14:paraId="3FB9A8EA" w14:textId="77777777" w:rsidR="00C010E6" w:rsidRDefault="00000000">
      <w:pPr>
        <w:pStyle w:val="Heading2"/>
      </w:pPr>
      <w:r>
        <w:t>13.1 Assumptions</w:t>
      </w:r>
    </w:p>
    <w:p w14:paraId="5091E2A9" w14:textId="77777777" w:rsidR="00C010E6" w:rsidRDefault="00000000">
      <w:r>
        <w:t>&lt;List assumptions.&gt;</w:t>
      </w:r>
    </w:p>
    <w:p w14:paraId="07B15C71" w14:textId="77777777" w:rsidR="00C010E6" w:rsidRDefault="00000000">
      <w:pPr>
        <w:pStyle w:val="Heading2"/>
      </w:pPr>
      <w:r>
        <w:t>13.2 Constraints</w:t>
      </w:r>
    </w:p>
    <w:p w14:paraId="3A3415DF" w14:textId="77777777" w:rsidR="00C010E6" w:rsidRDefault="00000000">
      <w:r>
        <w:t>&lt;List constraints.&gt;</w:t>
      </w:r>
    </w:p>
    <w:p w14:paraId="7B37D60A" w14:textId="77777777" w:rsidR="00C010E6" w:rsidRDefault="00000000">
      <w:pPr>
        <w:pStyle w:val="Heading2"/>
      </w:pPr>
      <w:r>
        <w:t>13.3 Future Enhancements</w:t>
      </w:r>
    </w:p>
    <w:p w14:paraId="281B2928" w14:textId="77777777" w:rsidR="00C010E6" w:rsidRDefault="00000000">
      <w:r>
        <w:t>&lt;Potential future work.&gt;</w:t>
      </w:r>
    </w:p>
    <w:p w14:paraId="3506B02F" w14:textId="77777777" w:rsidR="00C010E6" w:rsidRDefault="00000000">
      <w:r>
        <w:br w:type="page"/>
      </w:r>
    </w:p>
    <w:p w14:paraId="5CA1CDF2" w14:textId="77777777" w:rsidR="00C010E6" w:rsidRDefault="00000000">
      <w:pPr>
        <w:pStyle w:val="Heading1"/>
      </w:pPr>
      <w:r>
        <w:lastRenderedPageBreak/>
        <w:t>Submission Checklist</w:t>
      </w:r>
    </w:p>
    <w:tbl>
      <w:tblPr>
        <w:tblStyle w:val="TableGrid"/>
        <w:tblW w:w="0" w:type="auto"/>
        <w:tblLook w:val="04A0" w:firstRow="1" w:lastRow="0" w:firstColumn="1" w:lastColumn="0" w:noHBand="0" w:noVBand="1"/>
      </w:tblPr>
      <w:tblGrid>
        <w:gridCol w:w="3489"/>
        <w:gridCol w:w="1336"/>
      </w:tblGrid>
      <w:tr w:rsidR="00B110F7" w:rsidRPr="00B110F7" w14:paraId="22CDC9B4" w14:textId="77777777" w:rsidTr="00B110F7">
        <w:tc>
          <w:tcPr>
            <w:tcW w:w="0" w:type="auto"/>
            <w:hideMark/>
          </w:tcPr>
          <w:p w14:paraId="633006B1" w14:textId="77777777" w:rsidR="00B110F7" w:rsidRPr="00B110F7" w:rsidRDefault="00B110F7" w:rsidP="00B110F7">
            <w:pPr>
              <w:spacing w:after="200" w:line="276" w:lineRule="auto"/>
              <w:rPr>
                <w:b/>
                <w:bCs/>
              </w:rPr>
            </w:pPr>
            <w:r w:rsidRPr="00B110F7">
              <w:rPr>
                <w:b/>
                <w:bCs/>
              </w:rPr>
              <w:t>Item</w:t>
            </w:r>
          </w:p>
        </w:tc>
        <w:tc>
          <w:tcPr>
            <w:tcW w:w="0" w:type="auto"/>
            <w:hideMark/>
          </w:tcPr>
          <w:p w14:paraId="447DA272" w14:textId="77777777" w:rsidR="00B110F7" w:rsidRPr="00B110F7" w:rsidRDefault="00B110F7" w:rsidP="00B110F7">
            <w:pPr>
              <w:spacing w:after="200" w:line="276" w:lineRule="auto"/>
              <w:rPr>
                <w:b/>
                <w:bCs/>
              </w:rPr>
            </w:pPr>
            <w:r w:rsidRPr="00B110F7">
              <w:rPr>
                <w:b/>
                <w:bCs/>
              </w:rPr>
              <w:t>Completed</w:t>
            </w:r>
          </w:p>
        </w:tc>
      </w:tr>
      <w:tr w:rsidR="00B110F7" w:rsidRPr="00B110F7" w14:paraId="49C9D316" w14:textId="77777777" w:rsidTr="00B110F7">
        <w:tc>
          <w:tcPr>
            <w:tcW w:w="0" w:type="auto"/>
            <w:hideMark/>
          </w:tcPr>
          <w:p w14:paraId="4BBFD382" w14:textId="77777777" w:rsidR="00B110F7" w:rsidRPr="00B110F7" w:rsidRDefault="00B110F7" w:rsidP="00B110F7">
            <w:pPr>
              <w:spacing w:after="200" w:line="276" w:lineRule="auto"/>
            </w:pPr>
            <w:r w:rsidRPr="00B110F7">
              <w:t>Architecture Diagram</w:t>
            </w:r>
          </w:p>
        </w:tc>
        <w:tc>
          <w:tcPr>
            <w:tcW w:w="0" w:type="auto"/>
            <w:hideMark/>
          </w:tcPr>
          <w:p w14:paraId="19220941" w14:textId="77777777" w:rsidR="00B110F7" w:rsidRPr="00B110F7" w:rsidRDefault="00B110F7" w:rsidP="00B110F7">
            <w:pPr>
              <w:spacing w:after="200" w:line="276" w:lineRule="auto"/>
            </w:pPr>
            <w:r w:rsidRPr="00B110F7">
              <w:t>□</w:t>
            </w:r>
          </w:p>
        </w:tc>
      </w:tr>
      <w:tr w:rsidR="00B110F7" w:rsidRPr="00B110F7" w14:paraId="02B20086" w14:textId="77777777" w:rsidTr="00B110F7">
        <w:tc>
          <w:tcPr>
            <w:tcW w:w="0" w:type="auto"/>
            <w:hideMark/>
          </w:tcPr>
          <w:p w14:paraId="5EB3CFFA" w14:textId="77777777" w:rsidR="00B110F7" w:rsidRPr="00B110F7" w:rsidRDefault="00B110F7" w:rsidP="00B110F7">
            <w:pPr>
              <w:spacing w:after="200" w:line="276" w:lineRule="auto"/>
            </w:pPr>
            <w:r w:rsidRPr="00B110F7">
              <w:t>Module Decomposition</w:t>
            </w:r>
          </w:p>
        </w:tc>
        <w:tc>
          <w:tcPr>
            <w:tcW w:w="0" w:type="auto"/>
            <w:hideMark/>
          </w:tcPr>
          <w:p w14:paraId="333E939F" w14:textId="77777777" w:rsidR="00B110F7" w:rsidRPr="00B110F7" w:rsidRDefault="00B110F7" w:rsidP="00B110F7">
            <w:pPr>
              <w:spacing w:after="200" w:line="276" w:lineRule="auto"/>
            </w:pPr>
            <w:r w:rsidRPr="00B110F7">
              <w:t>□</w:t>
            </w:r>
          </w:p>
        </w:tc>
      </w:tr>
      <w:tr w:rsidR="00B110F7" w:rsidRPr="00B110F7" w14:paraId="42CA1344" w14:textId="77777777" w:rsidTr="00B110F7">
        <w:tc>
          <w:tcPr>
            <w:tcW w:w="0" w:type="auto"/>
            <w:hideMark/>
          </w:tcPr>
          <w:p w14:paraId="01CACC48" w14:textId="77777777" w:rsidR="00B110F7" w:rsidRPr="00B110F7" w:rsidRDefault="00B110F7" w:rsidP="00B110F7">
            <w:pPr>
              <w:spacing w:after="200" w:line="276" w:lineRule="auto"/>
            </w:pPr>
            <w:r w:rsidRPr="00B110F7">
              <w:t>Module Interaction</w:t>
            </w:r>
          </w:p>
        </w:tc>
        <w:tc>
          <w:tcPr>
            <w:tcW w:w="0" w:type="auto"/>
            <w:hideMark/>
          </w:tcPr>
          <w:p w14:paraId="5C0B9117" w14:textId="77777777" w:rsidR="00B110F7" w:rsidRPr="00B110F7" w:rsidRDefault="00B110F7" w:rsidP="00B110F7">
            <w:pPr>
              <w:spacing w:after="200" w:line="276" w:lineRule="auto"/>
            </w:pPr>
            <w:r w:rsidRPr="00B110F7">
              <w:t>□</w:t>
            </w:r>
          </w:p>
        </w:tc>
      </w:tr>
      <w:tr w:rsidR="00B110F7" w:rsidRPr="00B110F7" w14:paraId="29DF3746" w14:textId="77777777" w:rsidTr="00B110F7">
        <w:tc>
          <w:tcPr>
            <w:tcW w:w="0" w:type="auto"/>
            <w:hideMark/>
          </w:tcPr>
          <w:p w14:paraId="5D51E9D3" w14:textId="77777777" w:rsidR="00B110F7" w:rsidRPr="00B110F7" w:rsidRDefault="00B110F7" w:rsidP="00B110F7">
            <w:pPr>
              <w:spacing w:after="200" w:line="276" w:lineRule="auto"/>
            </w:pPr>
            <w:r w:rsidRPr="00B110F7">
              <w:t>Database Design</w:t>
            </w:r>
          </w:p>
        </w:tc>
        <w:tc>
          <w:tcPr>
            <w:tcW w:w="0" w:type="auto"/>
            <w:hideMark/>
          </w:tcPr>
          <w:p w14:paraId="2A84207D" w14:textId="77777777" w:rsidR="00B110F7" w:rsidRPr="00B110F7" w:rsidRDefault="00B110F7" w:rsidP="00B110F7">
            <w:pPr>
              <w:spacing w:after="200" w:line="276" w:lineRule="auto"/>
            </w:pPr>
            <w:r w:rsidRPr="00B110F7">
              <w:t>□</w:t>
            </w:r>
          </w:p>
        </w:tc>
      </w:tr>
      <w:tr w:rsidR="00B110F7" w:rsidRPr="00B110F7" w14:paraId="45EFBB53" w14:textId="77777777" w:rsidTr="00B110F7">
        <w:tc>
          <w:tcPr>
            <w:tcW w:w="0" w:type="auto"/>
            <w:hideMark/>
          </w:tcPr>
          <w:p w14:paraId="7358466D" w14:textId="77777777" w:rsidR="00B110F7" w:rsidRPr="00B110F7" w:rsidRDefault="00B110F7" w:rsidP="00B110F7">
            <w:pPr>
              <w:spacing w:after="200" w:line="276" w:lineRule="auto"/>
            </w:pPr>
            <w:r w:rsidRPr="00B110F7">
              <w:t>ER Diagram</w:t>
            </w:r>
          </w:p>
        </w:tc>
        <w:tc>
          <w:tcPr>
            <w:tcW w:w="0" w:type="auto"/>
            <w:hideMark/>
          </w:tcPr>
          <w:p w14:paraId="1C92C72D" w14:textId="77777777" w:rsidR="00B110F7" w:rsidRPr="00B110F7" w:rsidRDefault="00B110F7" w:rsidP="00B110F7">
            <w:pPr>
              <w:spacing w:after="200" w:line="276" w:lineRule="auto"/>
            </w:pPr>
            <w:r w:rsidRPr="00B110F7">
              <w:t>□</w:t>
            </w:r>
          </w:p>
        </w:tc>
      </w:tr>
      <w:tr w:rsidR="00B110F7" w:rsidRPr="00B110F7" w14:paraId="43537FAB" w14:textId="77777777" w:rsidTr="00B110F7">
        <w:tc>
          <w:tcPr>
            <w:tcW w:w="0" w:type="auto"/>
            <w:hideMark/>
          </w:tcPr>
          <w:p w14:paraId="18F23EEA" w14:textId="77777777" w:rsidR="00B110F7" w:rsidRPr="00B110F7" w:rsidRDefault="00B110F7" w:rsidP="00B110F7">
            <w:pPr>
              <w:spacing w:after="200" w:line="276" w:lineRule="auto"/>
            </w:pPr>
            <w:r w:rsidRPr="00B110F7">
              <w:t>Data Dictionary</w:t>
            </w:r>
          </w:p>
        </w:tc>
        <w:tc>
          <w:tcPr>
            <w:tcW w:w="0" w:type="auto"/>
            <w:hideMark/>
          </w:tcPr>
          <w:p w14:paraId="20644FBB" w14:textId="77777777" w:rsidR="00B110F7" w:rsidRPr="00B110F7" w:rsidRDefault="00B110F7" w:rsidP="00B110F7">
            <w:pPr>
              <w:spacing w:after="200" w:line="276" w:lineRule="auto"/>
            </w:pPr>
            <w:r w:rsidRPr="00B110F7">
              <w:t>□</w:t>
            </w:r>
          </w:p>
        </w:tc>
      </w:tr>
      <w:tr w:rsidR="00B110F7" w:rsidRPr="00B110F7" w14:paraId="69A7E5E9" w14:textId="77777777" w:rsidTr="00B110F7">
        <w:tc>
          <w:tcPr>
            <w:tcW w:w="0" w:type="auto"/>
            <w:hideMark/>
          </w:tcPr>
          <w:p w14:paraId="75558894" w14:textId="77777777" w:rsidR="00B110F7" w:rsidRPr="00B110F7" w:rsidRDefault="00B110F7" w:rsidP="00B110F7">
            <w:pPr>
              <w:spacing w:after="200" w:line="276" w:lineRule="auto"/>
            </w:pPr>
            <w:r w:rsidRPr="00B110F7">
              <w:t>Class Diagram</w:t>
            </w:r>
          </w:p>
        </w:tc>
        <w:tc>
          <w:tcPr>
            <w:tcW w:w="0" w:type="auto"/>
            <w:hideMark/>
          </w:tcPr>
          <w:p w14:paraId="6D657E37" w14:textId="77777777" w:rsidR="00B110F7" w:rsidRPr="00B110F7" w:rsidRDefault="00B110F7" w:rsidP="00B110F7">
            <w:pPr>
              <w:spacing w:after="200" w:line="276" w:lineRule="auto"/>
            </w:pPr>
            <w:r w:rsidRPr="00B110F7">
              <w:t>□</w:t>
            </w:r>
          </w:p>
        </w:tc>
      </w:tr>
      <w:tr w:rsidR="00B110F7" w:rsidRPr="00B110F7" w14:paraId="0A4EE07F" w14:textId="77777777" w:rsidTr="00B110F7">
        <w:tc>
          <w:tcPr>
            <w:tcW w:w="0" w:type="auto"/>
            <w:hideMark/>
          </w:tcPr>
          <w:p w14:paraId="692C0511" w14:textId="77777777" w:rsidR="00B110F7" w:rsidRPr="00B110F7" w:rsidRDefault="00B110F7" w:rsidP="00B110F7">
            <w:pPr>
              <w:spacing w:after="200" w:line="276" w:lineRule="auto"/>
            </w:pPr>
            <w:r w:rsidRPr="00B110F7">
              <w:t>Sequence Diagrams (Minimum 3)</w:t>
            </w:r>
          </w:p>
        </w:tc>
        <w:tc>
          <w:tcPr>
            <w:tcW w:w="0" w:type="auto"/>
            <w:hideMark/>
          </w:tcPr>
          <w:p w14:paraId="58CB4CD1" w14:textId="77777777" w:rsidR="00B110F7" w:rsidRPr="00B110F7" w:rsidRDefault="00B110F7" w:rsidP="00B110F7">
            <w:pPr>
              <w:spacing w:after="200" w:line="276" w:lineRule="auto"/>
            </w:pPr>
            <w:r w:rsidRPr="00B110F7">
              <w:t>□</w:t>
            </w:r>
          </w:p>
        </w:tc>
      </w:tr>
      <w:tr w:rsidR="00B110F7" w:rsidRPr="00B110F7" w14:paraId="2CB3A558" w14:textId="77777777" w:rsidTr="00B110F7">
        <w:tc>
          <w:tcPr>
            <w:tcW w:w="0" w:type="auto"/>
            <w:hideMark/>
          </w:tcPr>
          <w:p w14:paraId="0F071133" w14:textId="77777777" w:rsidR="00B110F7" w:rsidRPr="00B110F7" w:rsidRDefault="00B110F7" w:rsidP="00B110F7">
            <w:pPr>
              <w:spacing w:after="200" w:line="276" w:lineRule="auto"/>
            </w:pPr>
            <w:r w:rsidRPr="00B110F7">
              <w:t>Deployment Diagram</w:t>
            </w:r>
          </w:p>
        </w:tc>
        <w:tc>
          <w:tcPr>
            <w:tcW w:w="0" w:type="auto"/>
            <w:hideMark/>
          </w:tcPr>
          <w:p w14:paraId="1D2B99B0" w14:textId="77777777" w:rsidR="00B110F7" w:rsidRPr="00B110F7" w:rsidRDefault="00B110F7" w:rsidP="00B110F7">
            <w:pPr>
              <w:spacing w:after="200" w:line="276" w:lineRule="auto"/>
            </w:pPr>
            <w:r w:rsidRPr="00B110F7">
              <w:t>□</w:t>
            </w:r>
          </w:p>
        </w:tc>
      </w:tr>
      <w:tr w:rsidR="00B110F7" w:rsidRPr="00B110F7" w14:paraId="51677D5C" w14:textId="77777777" w:rsidTr="00B110F7">
        <w:tc>
          <w:tcPr>
            <w:tcW w:w="0" w:type="auto"/>
            <w:hideMark/>
          </w:tcPr>
          <w:p w14:paraId="02DAE17C" w14:textId="77777777" w:rsidR="00B110F7" w:rsidRPr="00B110F7" w:rsidRDefault="00B110F7" w:rsidP="00B110F7">
            <w:pPr>
              <w:spacing w:after="200" w:line="276" w:lineRule="auto"/>
            </w:pPr>
            <w:r w:rsidRPr="00B110F7">
              <w:t>Traceability Matrix</w:t>
            </w:r>
          </w:p>
        </w:tc>
        <w:tc>
          <w:tcPr>
            <w:tcW w:w="0" w:type="auto"/>
            <w:hideMark/>
          </w:tcPr>
          <w:p w14:paraId="22091496" w14:textId="77777777" w:rsidR="00B110F7" w:rsidRPr="00B110F7" w:rsidRDefault="00B110F7" w:rsidP="00B110F7">
            <w:pPr>
              <w:spacing w:after="200" w:line="276" w:lineRule="auto"/>
            </w:pPr>
            <w:r w:rsidRPr="00B110F7">
              <w:t>□</w:t>
            </w:r>
          </w:p>
        </w:tc>
      </w:tr>
    </w:tbl>
    <w:p w14:paraId="3ADBB5FD" w14:textId="77777777" w:rsidR="00AA6200" w:rsidRDefault="00AA6200"/>
    <w:p w14:paraId="7910C98D" w14:textId="77777777" w:rsidR="00AA6200" w:rsidRDefault="00AA6200"/>
    <w:p w14:paraId="7115D41A" w14:textId="77777777" w:rsidR="00AA6200" w:rsidRDefault="00AA6200"/>
    <w:p w14:paraId="060DF5B5" w14:textId="77777777" w:rsidR="00AA6200" w:rsidRDefault="00AA6200"/>
    <w:p w14:paraId="3CB2A1BA" w14:textId="77777777" w:rsidR="00AA6200" w:rsidRDefault="00AA6200"/>
    <w:p w14:paraId="29CF0A99" w14:textId="77777777" w:rsidR="00AA6200" w:rsidRDefault="00AA6200"/>
    <w:p w14:paraId="6807C364" w14:textId="77777777" w:rsidR="00AA6200" w:rsidRDefault="00AA6200"/>
    <w:p w14:paraId="7EC63C7A" w14:textId="77777777" w:rsidR="00AA6200" w:rsidRDefault="00AA6200"/>
    <w:p w14:paraId="3F9B4765" w14:textId="77777777" w:rsidR="00AA6200" w:rsidRDefault="00AA6200"/>
    <w:p w14:paraId="2A5F8EB1" w14:textId="77777777" w:rsidR="00AA6200" w:rsidRDefault="00AA6200"/>
    <w:p w14:paraId="0EEAA964" w14:textId="77777777" w:rsidR="00AA6200" w:rsidRDefault="00AA6200"/>
    <w:p w14:paraId="1A8BA7C8" w14:textId="77777777" w:rsidR="00AA6200" w:rsidRDefault="00AA6200"/>
    <w:p w14:paraId="77CF1EF6" w14:textId="77777777" w:rsidR="00AA6200" w:rsidRDefault="00AA6200"/>
    <w:p w14:paraId="6273465C" w14:textId="77777777" w:rsidR="00AA6200" w:rsidRDefault="00AA6200">
      <w:r w:rsidRPr="00AA6200">
        <w:lastRenderedPageBreak/>
        <w:t xml:space="preserve">Appendix A </w:t>
      </w:r>
    </w:p>
    <w:p w14:paraId="0B0EB308" w14:textId="77777777" w:rsidR="00AA6200" w:rsidRDefault="00AA6200">
      <w:r w:rsidRPr="00AA6200">
        <w:t xml:space="preserve">Glossary </w:t>
      </w:r>
    </w:p>
    <w:p w14:paraId="136B2C62" w14:textId="77777777" w:rsidR="00AA6200" w:rsidRDefault="00AA6200">
      <w:r w:rsidRPr="00AA6200">
        <w:t xml:space="preserve">Appendix B </w:t>
      </w:r>
    </w:p>
    <w:p w14:paraId="377E9221" w14:textId="77777777" w:rsidR="00AA6200" w:rsidRDefault="00AA6200">
      <w:r w:rsidRPr="00AA6200">
        <w:t xml:space="preserve">API Specifications </w:t>
      </w:r>
    </w:p>
    <w:p w14:paraId="03F919D5" w14:textId="77777777" w:rsidR="00AA6200" w:rsidRDefault="00AA6200">
      <w:r w:rsidRPr="00AA6200">
        <w:t xml:space="preserve">Appendix C </w:t>
      </w:r>
    </w:p>
    <w:p w14:paraId="48E05336" w14:textId="77777777" w:rsidR="00AA6200" w:rsidRDefault="00AA6200">
      <w:r w:rsidRPr="00AA6200">
        <w:t xml:space="preserve">Additional UML Diagrams </w:t>
      </w:r>
    </w:p>
    <w:p w14:paraId="4F249AF8" w14:textId="77777777" w:rsidR="00AA6200" w:rsidRDefault="00AA6200">
      <w:r w:rsidRPr="00AA6200">
        <w:t xml:space="preserve">Appendix D </w:t>
      </w:r>
    </w:p>
    <w:p w14:paraId="79EBD018" w14:textId="77777777" w:rsidR="00AA6200" w:rsidRDefault="00AA6200">
      <w:r w:rsidRPr="00AA6200">
        <w:t xml:space="preserve">Design Decisions </w:t>
      </w:r>
    </w:p>
    <w:p w14:paraId="68C5BFC1" w14:textId="77777777" w:rsidR="00AA6200" w:rsidRDefault="00AA6200">
      <w:r w:rsidRPr="00AA6200">
        <w:t xml:space="preserve">Appendix E </w:t>
      </w:r>
    </w:p>
    <w:p w14:paraId="3F820D68" w14:textId="669B2420" w:rsidR="00AA6200" w:rsidRDefault="00AA6200">
      <w:r w:rsidRPr="00AA6200">
        <w:t>Version History</w:t>
      </w:r>
    </w:p>
    <w:p w14:paraId="21290E88" w14:textId="77777777" w:rsidR="00883244" w:rsidRDefault="00883244"/>
    <w:p w14:paraId="2DADE462" w14:textId="77777777" w:rsidR="00883244" w:rsidRDefault="00883244"/>
    <w:sectPr w:rsidR="008832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9D2BBA"/>
    <w:multiLevelType w:val="multilevel"/>
    <w:tmpl w:val="8A7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59696">
    <w:abstractNumId w:val="8"/>
  </w:num>
  <w:num w:numId="2" w16cid:durableId="1850369014">
    <w:abstractNumId w:val="6"/>
  </w:num>
  <w:num w:numId="3" w16cid:durableId="2084989148">
    <w:abstractNumId w:val="5"/>
  </w:num>
  <w:num w:numId="4" w16cid:durableId="1491599551">
    <w:abstractNumId w:val="4"/>
  </w:num>
  <w:num w:numId="5" w16cid:durableId="1039432769">
    <w:abstractNumId w:val="7"/>
  </w:num>
  <w:num w:numId="6" w16cid:durableId="251625447">
    <w:abstractNumId w:val="3"/>
  </w:num>
  <w:num w:numId="7" w16cid:durableId="232206999">
    <w:abstractNumId w:val="2"/>
  </w:num>
  <w:num w:numId="8" w16cid:durableId="1965311042">
    <w:abstractNumId w:val="1"/>
  </w:num>
  <w:num w:numId="9" w16cid:durableId="1798182084">
    <w:abstractNumId w:val="0"/>
  </w:num>
  <w:num w:numId="10" w16cid:durableId="474419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92A"/>
    <w:rsid w:val="000A4196"/>
    <w:rsid w:val="000A4BED"/>
    <w:rsid w:val="0015074B"/>
    <w:rsid w:val="001D58A8"/>
    <w:rsid w:val="0029639D"/>
    <w:rsid w:val="00326F90"/>
    <w:rsid w:val="00383FEA"/>
    <w:rsid w:val="003D0A8B"/>
    <w:rsid w:val="00547B41"/>
    <w:rsid w:val="005779A8"/>
    <w:rsid w:val="006B4380"/>
    <w:rsid w:val="007F2CAE"/>
    <w:rsid w:val="00883244"/>
    <w:rsid w:val="00AA1D8D"/>
    <w:rsid w:val="00AA6200"/>
    <w:rsid w:val="00B110F7"/>
    <w:rsid w:val="00B47730"/>
    <w:rsid w:val="00BE3C89"/>
    <w:rsid w:val="00C010E6"/>
    <w:rsid w:val="00CB0664"/>
    <w:rsid w:val="00D20430"/>
    <w:rsid w:val="00E279C4"/>
    <w:rsid w:val="00F07A3A"/>
    <w:rsid w:val="00F92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B0902"/>
  <w14:defaultImageDpi w14:val="300"/>
  <w15:docId w15:val="{32553C30-C44A-476D-ABD4-F039E3EE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58A8"/>
    <w:rPr>
      <w:color w:val="0000FF" w:themeColor="hyperlink"/>
      <w:u w:val="single"/>
    </w:rPr>
  </w:style>
  <w:style w:type="character" w:styleId="UnresolvedMention">
    <w:name w:val="Unresolved Mention"/>
    <w:basedOn w:val="DefaultParagraphFont"/>
    <w:uiPriority w:val="99"/>
    <w:semiHidden/>
    <w:unhideWhenUsed/>
    <w:rsid w:val="001D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11</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Vivekananda Chowdary</cp:lastModifiedBy>
  <cp:revision>11</cp:revision>
  <dcterms:created xsi:type="dcterms:W3CDTF">2013-12-23T23:15:00Z</dcterms:created>
  <dcterms:modified xsi:type="dcterms:W3CDTF">2026-08-10T13:14:00Z</dcterms:modified>
  <cp:category/>
</cp:coreProperties>
</file>